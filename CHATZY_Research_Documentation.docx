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color w:val="1A3A5C"/>
          <w:sz w:val="28"/>
        </w:rPr>
        <w:t>Cihan University — Erbil</w:t>
      </w:r>
    </w:p>
    <w:p>
      <w:pPr>
        <w:jc w:val="center"/>
      </w:pPr>
      <w:r>
        <w:rPr>
          <w:rFonts w:ascii="Calibri" w:hAnsi="Calibri"/>
          <w:color w:val="1A3A5C"/>
          <w:sz w:val="24"/>
        </w:rPr>
        <w:t>Department of Informatics and Software Engineering</w:t>
      </w:r>
    </w:p>
    <w:p/>
    <w:p/>
    <w:p>
      <w:pPr>
        <w:spacing w:before="80" w:after="80"/>
        <w:pBdr>
          <w:bottom w:val="single" w:sz="6" w:space="1" w:color="1A3A5C"/>
        </w:pBdr>
      </w:pPr>
    </w:p>
    <w:p/>
    <w:p/>
    <w:p>
      <w:pPr>
        <w:jc w:val="center"/>
      </w:pPr>
      <w:r>
        <w:rPr>
          <w:rFonts w:ascii="Calibri" w:hAnsi="Calibri"/>
          <w:b/>
          <w:color w:val="1A3A5C"/>
          <w:sz w:val="64"/>
        </w:rPr>
        <w:t>CHATZY</w:t>
      </w:r>
    </w:p>
    <w:p>
      <w:pPr>
        <w:jc w:val="center"/>
      </w:pPr>
      <w:r>
        <w:rPr>
          <w:rFonts w:ascii="Calibri" w:hAnsi="Calibri"/>
          <w:b/>
          <w:color w:val="2C6EAB"/>
          <w:sz w:val="32"/>
        </w:rPr>
        <w:t>Real-Time Chat Application with AI Integration</w:t>
      </w:r>
    </w:p>
    <w:p/>
    <w:p>
      <w:pPr>
        <w:jc w:val="center"/>
      </w:pPr>
      <w:r>
        <w:rPr>
          <w:rFonts w:ascii="Calibri" w:hAnsi="Calibri"/>
          <w:i/>
          <w:color w:val="222222"/>
          <w:sz w:val="26"/>
        </w:rPr>
        <w:t>Final Year Project Report</w:t>
      </w:r>
    </w:p>
    <w:p/>
    <w:p/>
    <w:p>
      <w:pPr>
        <w:spacing w:before="80" w:after="80"/>
        <w:pBdr>
          <w:bottom w:val="single" w:sz="6" w:space="1" w:color="1A3A5C"/>
        </w:pBdr>
      </w:pPr>
    </w:p>
    <w:p/>
    <w:p/>
    <w:tbl>
      <w:tblPr>
        <w:tblW w:type="auto" w:w="0"/>
        <w:jc w:val="center"/>
        <w:tblLook w:firstColumn="1" w:firstRow="1" w:lastColumn="0" w:lastRow="0" w:noHBand="0" w:noVBand="1" w:val="04A0"/>
      </w:tblPr>
      <w:tblGrid>
        <w:gridCol w:w="4549"/>
        <w:gridCol w:w="4549"/>
      </w:tblGrid>
      <w:tr>
        <w:tc>
          <w:tcPr>
            <w:tcW w:type="dxa" w:w="2268"/>
            <w:tcBorders>
              <w:top w:val="none"/>
              <w:left w:val="none"/>
              <w:bottom w:val="none"/>
              <w:right w:val="none"/>
              <w:insideH w:val="none"/>
              <w:insideV w:val="none"/>
            </w:tcBorders>
          </w:tcPr>
          <w:p>
            <w:pPr>
              <w:jc w:val="right"/>
            </w:pPr>
            <w:r>
              <w:rPr>
                <w:rFonts w:ascii="Calibri" w:hAnsi="Calibri"/>
                <w:b/>
                <w:color w:val="1A3A5C"/>
                <w:sz w:val="22"/>
              </w:rPr>
              <w:t>Students:</w:t>
            </w:r>
          </w:p>
        </w:tc>
        <w:tc>
          <w:tcPr>
            <w:tcW w:type="dxa" w:w="4549"/>
            <w:tcBorders>
              <w:top w:val="none"/>
              <w:left w:val="none"/>
              <w:bottom w:val="none"/>
              <w:right w:val="none"/>
              <w:insideH w:val="none"/>
              <w:insideV w:val="none"/>
            </w:tcBorders>
          </w:tcPr>
          <w:p>
            <w:pPr>
              <w:ind w:left="227"/>
            </w:pPr>
            <w:r>
              <w:rPr>
                <w:rFonts w:ascii="Calibri" w:hAnsi="Calibri"/>
                <w:color w:val="222222"/>
                <w:sz w:val="22"/>
              </w:rPr>
              <w:t>Birhat Tofiq   |   Hiwa Nihmat   |   Ahmad Qasim</w:t>
            </w:r>
          </w:p>
        </w:tc>
      </w:tr>
      <w:tr>
        <w:tc>
          <w:tcPr>
            <w:tcW w:type="dxa" w:w="2268"/>
            <w:tcBorders>
              <w:top w:val="none"/>
              <w:left w:val="none"/>
              <w:bottom w:val="none"/>
              <w:right w:val="none"/>
              <w:insideH w:val="none"/>
              <w:insideV w:val="none"/>
            </w:tcBorders>
          </w:tcPr>
          <w:p>
            <w:pPr>
              <w:jc w:val="right"/>
            </w:pPr>
            <w:r>
              <w:rPr>
                <w:rFonts w:ascii="Calibri" w:hAnsi="Calibri"/>
                <w:b/>
                <w:color w:val="1A3A5C"/>
                <w:sz w:val="22"/>
              </w:rPr>
              <w:t>Supervisor:</w:t>
            </w:r>
          </w:p>
        </w:tc>
        <w:tc>
          <w:tcPr>
            <w:tcW w:type="dxa" w:w="4549"/>
            <w:tcBorders>
              <w:top w:val="none"/>
              <w:left w:val="none"/>
              <w:bottom w:val="none"/>
              <w:right w:val="none"/>
              <w:insideH w:val="none"/>
              <w:insideV w:val="none"/>
            </w:tcBorders>
          </w:tcPr>
          <w:p>
            <w:pPr>
              <w:ind w:left="227"/>
            </w:pPr>
            <w:r>
              <w:rPr>
                <w:rFonts w:ascii="Calibri" w:hAnsi="Calibri"/>
                <w:color w:val="222222"/>
                <w:sz w:val="22"/>
              </w:rPr>
              <w:t>Ms. Duaa</w:t>
            </w:r>
          </w:p>
        </w:tc>
      </w:tr>
      <w:tr>
        <w:tc>
          <w:tcPr>
            <w:tcW w:type="dxa" w:w="2268"/>
            <w:tcBorders>
              <w:top w:val="none"/>
              <w:left w:val="none"/>
              <w:bottom w:val="none"/>
              <w:right w:val="none"/>
              <w:insideH w:val="none"/>
              <w:insideV w:val="none"/>
            </w:tcBorders>
          </w:tcPr>
          <w:p>
            <w:pPr>
              <w:jc w:val="right"/>
            </w:pPr>
            <w:r>
              <w:rPr>
                <w:rFonts w:ascii="Calibri" w:hAnsi="Calibri"/>
                <w:b/>
                <w:color w:val="1A3A5C"/>
                <w:sz w:val="22"/>
              </w:rPr>
              <w:t>Department:</w:t>
            </w:r>
          </w:p>
        </w:tc>
        <w:tc>
          <w:tcPr>
            <w:tcW w:type="dxa" w:w="4549"/>
            <w:tcBorders>
              <w:top w:val="none"/>
              <w:left w:val="none"/>
              <w:bottom w:val="none"/>
              <w:right w:val="none"/>
              <w:insideH w:val="none"/>
              <w:insideV w:val="none"/>
            </w:tcBorders>
          </w:tcPr>
          <w:p>
            <w:pPr>
              <w:ind w:left="227"/>
            </w:pPr>
            <w:r>
              <w:rPr>
                <w:rFonts w:ascii="Calibri" w:hAnsi="Calibri"/>
                <w:color w:val="222222"/>
                <w:sz w:val="22"/>
              </w:rPr>
              <w:t>Informatics and Software Engineering</w:t>
            </w:r>
          </w:p>
        </w:tc>
      </w:tr>
      <w:tr>
        <w:tc>
          <w:tcPr>
            <w:tcW w:type="dxa" w:w="2268"/>
            <w:tcBorders>
              <w:top w:val="none"/>
              <w:left w:val="none"/>
              <w:bottom w:val="none"/>
              <w:right w:val="none"/>
              <w:insideH w:val="none"/>
              <w:insideV w:val="none"/>
            </w:tcBorders>
          </w:tcPr>
          <w:p>
            <w:pPr>
              <w:jc w:val="right"/>
            </w:pPr>
            <w:r>
              <w:rPr>
                <w:rFonts w:ascii="Calibri" w:hAnsi="Calibri"/>
                <w:b/>
                <w:color w:val="1A3A5C"/>
                <w:sz w:val="22"/>
              </w:rPr>
              <w:t>Institution:</w:t>
            </w:r>
          </w:p>
        </w:tc>
        <w:tc>
          <w:tcPr>
            <w:tcW w:type="dxa" w:w="4549"/>
            <w:tcBorders>
              <w:top w:val="none"/>
              <w:left w:val="none"/>
              <w:bottom w:val="none"/>
              <w:right w:val="none"/>
              <w:insideH w:val="none"/>
              <w:insideV w:val="none"/>
            </w:tcBorders>
          </w:tcPr>
          <w:p>
            <w:pPr>
              <w:ind w:left="227"/>
            </w:pPr>
            <w:r>
              <w:rPr>
                <w:rFonts w:ascii="Calibri" w:hAnsi="Calibri"/>
                <w:color w:val="222222"/>
                <w:sz w:val="22"/>
              </w:rPr>
              <w:t>Cihan University — Erbil</w:t>
            </w:r>
          </w:p>
        </w:tc>
      </w:tr>
      <w:tr>
        <w:tc>
          <w:tcPr>
            <w:tcW w:type="dxa" w:w="2268"/>
            <w:tcBorders>
              <w:top w:val="none"/>
              <w:left w:val="none"/>
              <w:bottom w:val="none"/>
              <w:right w:val="none"/>
              <w:insideH w:val="none"/>
              <w:insideV w:val="none"/>
            </w:tcBorders>
          </w:tcPr>
          <w:p>
            <w:pPr>
              <w:jc w:val="right"/>
            </w:pPr>
            <w:r>
              <w:rPr>
                <w:rFonts w:ascii="Calibri" w:hAnsi="Calibri"/>
                <w:b/>
                <w:color w:val="1A3A5C"/>
                <w:sz w:val="22"/>
              </w:rPr>
              <w:t>Academic Year:</w:t>
            </w:r>
          </w:p>
        </w:tc>
        <w:tc>
          <w:tcPr>
            <w:tcW w:type="dxa" w:w="4549"/>
            <w:tcBorders>
              <w:top w:val="none"/>
              <w:left w:val="none"/>
              <w:bottom w:val="none"/>
              <w:right w:val="none"/>
              <w:insideH w:val="none"/>
              <w:insideV w:val="none"/>
            </w:tcBorders>
          </w:tcPr>
          <w:p>
            <w:pPr>
              <w:ind w:left="227"/>
            </w:pPr>
            <w:r>
              <w:rPr>
                <w:rFonts w:ascii="Calibri" w:hAnsi="Calibri"/>
                <w:color w:val="222222"/>
                <w:sz w:val="22"/>
              </w:rPr>
              <w:t>2025 – 2026</w:t>
            </w:r>
          </w:p>
        </w:tc>
      </w:tr>
      <w:tr>
        <w:tc>
          <w:tcPr>
            <w:tcW w:type="dxa" w:w="2268"/>
            <w:tcBorders>
              <w:top w:val="none"/>
              <w:left w:val="none"/>
              <w:bottom w:val="none"/>
              <w:right w:val="none"/>
              <w:insideH w:val="none"/>
              <w:insideV w:val="none"/>
            </w:tcBorders>
          </w:tcPr>
          <w:p>
            <w:pPr>
              <w:jc w:val="right"/>
            </w:pPr>
            <w:r>
              <w:rPr>
                <w:rFonts w:ascii="Calibri" w:hAnsi="Calibri"/>
                <w:b/>
                <w:color w:val="1A3A5C"/>
                <w:sz w:val="22"/>
              </w:rPr>
              <w:t>Submission:</w:t>
            </w:r>
          </w:p>
        </w:tc>
        <w:tc>
          <w:tcPr>
            <w:tcW w:type="dxa" w:w="4549"/>
            <w:tcBorders>
              <w:top w:val="none"/>
              <w:left w:val="none"/>
              <w:bottom w:val="none"/>
              <w:right w:val="none"/>
              <w:insideH w:val="none"/>
              <w:insideV w:val="none"/>
            </w:tcBorders>
          </w:tcPr>
          <w:p>
            <w:pPr>
              <w:ind w:left="227"/>
            </w:pPr>
            <w:r>
              <w:rPr>
                <w:rFonts w:ascii="Calibri" w:hAnsi="Calibri"/>
                <w:color w:val="222222"/>
                <w:sz w:val="22"/>
              </w:rPr>
              <w:t>April 2026</w:t>
            </w:r>
          </w:p>
        </w:tc>
      </w:tr>
    </w:tbl>
    <w:p>
      <w:r>
        <w:br w:type="page"/>
      </w:r>
    </w:p>
    <w:p>
      <w:pPr>
        <w:pStyle w:val="Heading1"/>
      </w:pPr>
      <w:r>
        <w:rPr>
          <w:rFonts w:ascii="Calibri" w:hAnsi="Calibri"/>
          <w:color w:val="1A3A5C"/>
          <w:sz w:val="36"/>
        </w:rPr>
        <w:t>Declaration</w:t>
      </w:r>
    </w:p>
    <w:p>
      <w:r>
        <w:t>We hereby declare that this project and the accompanying report are our own original work. All sources referenced and used in this report have been acknowledged. This work has not been submitted for any other academic qualification.</w:t>
      </w:r>
    </w:p>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A3A5C"/>
          </w:tcPr>
          <w:p>
            <w:r>
              <w:rPr>
                <w:rFonts w:ascii="Calibri" w:hAnsi="Calibri"/>
                <w:b/>
                <w:color w:val="FFFFFF"/>
                <w:sz w:val="22"/>
              </w:rPr>
              <w:t>Student</w:t>
            </w:r>
          </w:p>
        </w:tc>
        <w:tc>
          <w:tcPr>
            <w:tcW w:type="dxa" w:w="3033"/>
            <w:shd w:val="clear" w:color="auto" w:fill="1A3A5C"/>
          </w:tcPr>
          <w:p>
            <w:r>
              <w:rPr>
                <w:rFonts w:ascii="Calibri" w:hAnsi="Calibri"/>
                <w:b/>
                <w:color w:val="FFFFFF"/>
                <w:sz w:val="22"/>
              </w:rPr>
              <w:t>Signature</w:t>
            </w:r>
          </w:p>
        </w:tc>
        <w:tc>
          <w:tcPr>
            <w:tcW w:type="dxa" w:w="3033"/>
            <w:shd w:val="clear" w:color="auto" w:fill="1A3A5C"/>
          </w:tcPr>
          <w:p>
            <w:r>
              <w:rPr>
                <w:rFonts w:ascii="Calibri" w:hAnsi="Calibri"/>
                <w:b/>
                <w:color w:val="FFFFFF"/>
                <w:sz w:val="22"/>
              </w:rPr>
              <w:t>Date</w:t>
            </w:r>
          </w:p>
        </w:tc>
      </w:tr>
      <w:tr>
        <w:tc>
          <w:tcPr>
            <w:tcW w:type="dxa" w:w="3033"/>
            <w:shd w:val="clear" w:color="auto" w:fill="FFFFFF"/>
          </w:tcPr>
          <w:p>
            <w:r>
              <w:t>Birhat Tofiq</w:t>
            </w:r>
          </w:p>
        </w:tc>
        <w:tc>
          <w:tcPr>
            <w:tcW w:type="dxa" w:w="3033"/>
          </w:tcPr>
          <w:p>
            <w:r>
              <w:t>___________________________</w:t>
            </w:r>
          </w:p>
        </w:tc>
        <w:tc>
          <w:tcPr>
            <w:tcW w:type="dxa" w:w="3033"/>
          </w:tcPr>
          <w:p>
            <w:r>
              <w:t>______________</w:t>
            </w:r>
          </w:p>
        </w:tc>
      </w:tr>
      <w:tr>
        <w:tc>
          <w:tcPr>
            <w:tcW w:type="dxa" w:w="3033"/>
            <w:shd w:val="clear" w:color="auto" w:fill="EEF4FF"/>
          </w:tcPr>
          <w:p>
            <w:r>
              <w:t>Hiwa Nihmat</w:t>
            </w:r>
          </w:p>
        </w:tc>
        <w:tc>
          <w:tcPr>
            <w:tcW w:type="dxa" w:w="3033"/>
          </w:tcPr>
          <w:p>
            <w:r>
              <w:t>___________________________</w:t>
            </w:r>
          </w:p>
        </w:tc>
        <w:tc>
          <w:tcPr>
            <w:tcW w:type="dxa" w:w="3033"/>
          </w:tcPr>
          <w:p>
            <w:r>
              <w:t>______________</w:t>
            </w:r>
          </w:p>
        </w:tc>
      </w:tr>
      <w:tr>
        <w:tc>
          <w:tcPr>
            <w:tcW w:type="dxa" w:w="3033"/>
            <w:shd w:val="clear" w:color="auto" w:fill="FFFFFF"/>
          </w:tcPr>
          <w:p>
            <w:r>
              <w:t>Ahmad Qasim</w:t>
            </w:r>
          </w:p>
        </w:tc>
        <w:tc>
          <w:tcPr>
            <w:tcW w:type="dxa" w:w="3033"/>
          </w:tcPr>
          <w:p>
            <w:r>
              <w:t>___________________________</w:t>
            </w:r>
          </w:p>
        </w:tc>
        <w:tc>
          <w:tcPr>
            <w:tcW w:type="dxa" w:w="3033"/>
          </w:tcPr>
          <w:p>
            <w:r>
              <w:t>______________</w:t>
            </w:r>
          </w:p>
        </w:tc>
      </w:tr>
    </w:tbl>
    <w:p>
      <w:r>
        <w:br w:type="page"/>
      </w:r>
    </w:p>
    <w:p>
      <w:pPr>
        <w:pStyle w:val="Heading2"/>
        <w:spacing w:before="280" w:after="80"/>
      </w:pPr>
      <w:r>
        <w:rPr>
          <w:rFonts w:ascii="Calibri" w:hAnsi="Calibri"/>
          <w:b/>
          <w:color w:val="2C6EAB"/>
          <w:sz w:val="28"/>
        </w:rPr>
        <w:t>Final Year Project — Full Research &amp; Technical Documentation</w:t>
      </w:r>
    </w:p>
    <w:p>
      <w:pPr>
        <w:spacing w:after="120" w:before="0" w:line="280" w:lineRule="exact"/>
      </w:pPr>
      <w:r>
        <w:rPr>
          <w:rFonts w:ascii="Calibri" w:hAnsi="Calibri"/>
          <w:color w:val="222222"/>
          <w:sz w:val="22"/>
        </w:rPr>
        <w:t>Students:</w:t>
      </w:r>
    </w:p>
    <w:p>
      <w:pPr>
        <w:spacing w:after="120" w:before="0" w:line="280" w:lineRule="exact"/>
      </w:pPr>
      <w:r>
        <w:rPr>
          <w:rFonts w:ascii="Calibri" w:hAnsi="Calibri"/>
          <w:color w:val="222222"/>
          <w:sz w:val="22"/>
        </w:rPr>
        <w:t>1. Birhat Tofiq</w:t>
      </w:r>
    </w:p>
    <w:p>
      <w:pPr>
        <w:spacing w:after="120" w:before="0" w:line="280" w:lineRule="exact"/>
      </w:pPr>
      <w:r>
        <w:rPr>
          <w:rFonts w:ascii="Calibri" w:hAnsi="Calibri"/>
          <w:color w:val="222222"/>
          <w:sz w:val="22"/>
        </w:rPr>
        <w:t>2. Hiwa Nihmat</w:t>
      </w:r>
    </w:p>
    <w:p>
      <w:pPr>
        <w:spacing w:after="120" w:before="0" w:line="280" w:lineRule="exact"/>
      </w:pPr>
      <w:r>
        <w:rPr>
          <w:rFonts w:ascii="Calibri" w:hAnsi="Calibri"/>
          <w:color w:val="222222"/>
          <w:sz w:val="22"/>
        </w:rPr>
        <w:t>3. Ahmad Qasim</w:t>
      </w:r>
    </w:p>
    <w:p>
      <w:pPr>
        <w:spacing w:after="120" w:before="0" w:line="280" w:lineRule="exact"/>
      </w:pPr>
      <w:r>
        <w:rPr>
          <w:rFonts w:ascii="Calibri" w:hAnsi="Calibri"/>
          <w:color w:val="222222"/>
          <w:sz w:val="22"/>
        </w:rPr>
        <w:t>Supervisor: Ms. Duaa</w:t>
      </w:r>
    </w:p>
    <w:p>
      <w:pPr>
        <w:spacing w:after="120" w:before="0" w:line="280" w:lineRule="exact"/>
      </w:pPr>
      <w:r>
        <w:rPr>
          <w:rFonts w:ascii="Calibri" w:hAnsi="Calibri"/>
          <w:color w:val="222222"/>
          <w:sz w:val="22"/>
        </w:rPr>
        <w:t>Department: Informatics and Software Engineering</w:t>
      </w:r>
    </w:p>
    <w:p>
      <w:pPr>
        <w:spacing w:after="120" w:before="0" w:line="280" w:lineRule="exact"/>
      </w:pPr>
      <w:r>
        <w:rPr>
          <w:rFonts w:ascii="Calibri" w:hAnsi="Calibri"/>
          <w:color w:val="222222"/>
          <w:sz w:val="22"/>
        </w:rPr>
        <w:t>Institution: Cihan University — Erbil</w:t>
      </w:r>
    </w:p>
    <w:p>
      <w:pPr>
        <w:spacing w:after="120" w:before="0" w:line="280" w:lineRule="exact"/>
      </w:pPr>
      <w:r>
        <w:rPr>
          <w:rFonts w:ascii="Calibri" w:hAnsi="Calibri"/>
          <w:color w:val="222222"/>
          <w:sz w:val="22"/>
        </w:rPr>
        <w:t>Academic Year: 2025 – 2026</w:t>
      </w:r>
    </w:p>
    <w:p>
      <w:pPr>
        <w:spacing w:after="120" w:before="0" w:line="280" w:lineRule="exact"/>
      </w:pPr>
      <w:r>
        <w:rPr>
          <w:rFonts w:ascii="Calibri" w:hAnsi="Calibri"/>
          <w:color w:val="222222"/>
          <w:sz w:val="22"/>
        </w:rPr>
        <w:t>Date of Submission: April 2026</w:t>
      </w:r>
    </w:p>
    <w:p>
      <w:pPr>
        <w:pStyle w:val="Heading2"/>
        <w:spacing w:before="280" w:after="80"/>
      </w:pPr>
      <w:r>
        <w:rPr>
          <w:rFonts w:ascii="Calibri" w:hAnsi="Calibri"/>
          <w:b/>
          <w:color w:val="2C6EAB"/>
          <w:sz w:val="28"/>
        </w:rPr>
        <w:t>Declaration</w:t>
      </w:r>
    </w:p>
    <w:p>
      <w:pPr>
        <w:spacing w:after="120" w:before="0" w:line="280" w:lineRule="exact"/>
      </w:pPr>
      <w:r>
        <w:rPr>
          <w:rFonts w:ascii="Calibri" w:hAnsi="Calibri"/>
          <w:color w:val="222222"/>
          <w:sz w:val="22"/>
        </w:rPr>
        <w:t>We hereby declare that this project and the accompanying report are our own original work. All sources referenced and used in this report have been acknowledged. This work has not been submitted for any other academic qualification.</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Student</w:t>
            </w:r>
          </w:p>
        </w:tc>
        <w:tc>
          <w:tcPr>
            <w:tcW w:type="dxa" w:w="3033"/>
            <w:shd w:val="clear" w:color="auto" w:fill="1A3A5C"/>
          </w:tcPr>
          <w:p>
            <w:pPr>
              <w:jc w:val="center"/>
            </w:pPr>
            <w:r/>
            <w:r>
              <w:rPr>
                <w:rFonts w:ascii="Calibri" w:hAnsi="Calibri"/>
                <w:b/>
                <w:color w:val="FFFFFF"/>
                <w:sz w:val="22"/>
              </w:rPr>
              <w:t>Signature</w:t>
            </w:r>
          </w:p>
        </w:tc>
        <w:tc>
          <w:tcPr>
            <w:tcW w:type="dxa" w:w="3033"/>
            <w:shd w:val="clear" w:color="auto" w:fill="1A3A5C"/>
          </w:tcPr>
          <w:p>
            <w:pPr>
              <w:jc w:val="center"/>
            </w:pPr>
            <w:r/>
            <w:r>
              <w:rPr>
                <w:rFonts w:ascii="Calibri" w:hAnsi="Calibri"/>
                <w:b/>
                <w:color w:val="FFFFFF"/>
                <w:sz w:val="22"/>
              </w:rPr>
              <w:t>Date</w:t>
            </w:r>
          </w:p>
        </w:tc>
      </w:tr>
      <w:tr>
        <w:tc>
          <w:tcPr>
            <w:tcW w:type="dxa" w:w="3033"/>
            <w:shd w:val="clear" w:color="auto" w:fill="FFFFFF"/>
          </w:tcPr>
          <w:p>
            <w:r/>
            <w:r>
              <w:rPr>
                <w:rFonts w:ascii="Calibri" w:hAnsi="Calibri"/>
                <w:sz w:val="20"/>
              </w:rPr>
              <w:t>Birhat Tofiq</w:t>
            </w:r>
          </w:p>
        </w:tc>
        <w:tc>
          <w:tcPr>
            <w:tcW w:type="dxa" w:w="3033"/>
            <w:shd w:val="clear" w:color="auto" w:fill="FFFFFF"/>
          </w:tcPr>
          <w:p>
            <w:r/>
            <w:r>
              <w:rPr>
                <w:rFonts w:ascii="Calibri" w:hAnsi="Calibri"/>
                <w:sz w:val="20"/>
              </w:rPr>
              <w:t>___________________________</w:t>
            </w:r>
          </w:p>
        </w:tc>
        <w:tc>
          <w:tcPr>
            <w:tcW w:type="dxa" w:w="3033"/>
            <w:shd w:val="clear" w:color="auto" w:fill="FFFFFF"/>
          </w:tcPr>
          <w:p>
            <w:r/>
            <w:r>
              <w:rPr>
                <w:rFonts w:ascii="Calibri" w:hAnsi="Calibri"/>
                <w:sz w:val="20"/>
              </w:rPr>
              <w:t>___________</w:t>
            </w:r>
          </w:p>
        </w:tc>
      </w:tr>
      <w:tr>
        <w:tc>
          <w:tcPr>
            <w:tcW w:type="dxa" w:w="3033"/>
            <w:shd w:val="clear" w:color="auto" w:fill="EEF4FF"/>
          </w:tcPr>
          <w:p>
            <w:r/>
            <w:r>
              <w:rPr>
                <w:rFonts w:ascii="Calibri" w:hAnsi="Calibri"/>
                <w:sz w:val="20"/>
              </w:rPr>
              <w:t>Hiwa Nihmat</w:t>
            </w:r>
          </w:p>
        </w:tc>
        <w:tc>
          <w:tcPr>
            <w:tcW w:type="dxa" w:w="3033"/>
            <w:shd w:val="clear" w:color="auto" w:fill="EEF4FF"/>
          </w:tcPr>
          <w:p>
            <w:r/>
            <w:r>
              <w:rPr>
                <w:rFonts w:ascii="Calibri" w:hAnsi="Calibri"/>
                <w:sz w:val="20"/>
              </w:rPr>
              <w:t>___________________________</w:t>
            </w:r>
          </w:p>
        </w:tc>
        <w:tc>
          <w:tcPr>
            <w:tcW w:type="dxa" w:w="3033"/>
            <w:shd w:val="clear" w:color="auto" w:fill="EEF4FF"/>
          </w:tcPr>
          <w:p>
            <w:r/>
            <w:r>
              <w:rPr>
                <w:rFonts w:ascii="Calibri" w:hAnsi="Calibri"/>
                <w:sz w:val="20"/>
              </w:rPr>
              <w:t>___________</w:t>
            </w:r>
          </w:p>
        </w:tc>
      </w:tr>
      <w:tr>
        <w:tc>
          <w:tcPr>
            <w:tcW w:type="dxa" w:w="3033"/>
            <w:shd w:val="clear" w:color="auto" w:fill="FFFFFF"/>
          </w:tcPr>
          <w:p>
            <w:r/>
            <w:r>
              <w:rPr>
                <w:rFonts w:ascii="Calibri" w:hAnsi="Calibri"/>
                <w:sz w:val="20"/>
              </w:rPr>
              <w:t>Ahmad Qasim</w:t>
            </w:r>
          </w:p>
        </w:tc>
        <w:tc>
          <w:tcPr>
            <w:tcW w:type="dxa" w:w="3033"/>
            <w:shd w:val="clear" w:color="auto" w:fill="FFFFFF"/>
          </w:tcPr>
          <w:p>
            <w:r/>
            <w:r>
              <w:rPr>
                <w:rFonts w:ascii="Calibri" w:hAnsi="Calibri"/>
                <w:sz w:val="20"/>
              </w:rPr>
              <w:t>___________________________</w:t>
            </w:r>
          </w:p>
        </w:tc>
        <w:tc>
          <w:tcPr>
            <w:tcW w:type="dxa" w:w="3033"/>
            <w:shd w:val="clear" w:color="auto" w:fill="FFFFFF"/>
          </w:tcPr>
          <w:p>
            <w:r/>
            <w:r>
              <w:rPr>
                <w:rFonts w:ascii="Calibri" w:hAnsi="Calibri"/>
                <w:sz w:val="20"/>
              </w:rPr>
              <w:t>___________</w:t>
            </w:r>
          </w:p>
        </w:tc>
      </w:tr>
    </w:tbl>
    <w:p/>
    <w:p>
      <w:pPr>
        <w:pStyle w:val="Heading2"/>
        <w:spacing w:before="280" w:after="80"/>
      </w:pPr>
      <w:r>
        <w:rPr>
          <w:rFonts w:ascii="Calibri" w:hAnsi="Calibri"/>
          <w:b/>
          <w:color w:val="2C6EAB"/>
          <w:sz w:val="28"/>
        </w:rPr>
        <w:t>Acknowledgements</w:t>
      </w:r>
    </w:p>
    <w:p>
      <w:pPr>
        <w:spacing w:after="120" w:before="0" w:line="280" w:lineRule="exact"/>
      </w:pPr>
      <w:r>
        <w:rPr>
          <w:rFonts w:ascii="Calibri" w:hAnsi="Calibri"/>
          <w:color w:val="222222"/>
          <w:sz w:val="22"/>
        </w:rPr>
        <w:t>We would like to express our sincere gratitude to our supervisor, Ms. Duaa, for her continuous guidance, valuable feedback, and encouragement throughout the duration of this project. Her expertise and constructive suggestions played a significant role in shaping the direction and quality of this work.</w:t>
      </w:r>
    </w:p>
    <w:p>
      <w:pPr>
        <w:spacing w:after="120" w:before="0" w:line="280" w:lineRule="exact"/>
      </w:pPr>
      <w:r>
        <w:rPr>
          <w:rFonts w:ascii="Calibri" w:hAnsi="Calibri"/>
          <w:color w:val="222222"/>
          <w:sz w:val="22"/>
        </w:rPr>
        <w:t>We also thank the Department of Informatics and Software Engineering at Cihan University — Erbil for providing the academic environment, resources, and support necessary to complete this project.</w:t>
      </w:r>
    </w:p>
    <w:p>
      <w:pPr>
        <w:spacing w:after="120" w:before="0" w:line="280" w:lineRule="exact"/>
      </w:pPr>
      <w:r>
        <w:rPr>
          <w:rFonts w:ascii="Calibri" w:hAnsi="Calibri"/>
          <w:color w:val="222222"/>
          <w:sz w:val="22"/>
        </w:rPr>
        <w:t>Finally, we are grateful to our families and colleagues for their patience, moral support, and understanding during the development and writing phases of this project.</w:t>
      </w:r>
    </w:p>
    <w:p>
      <w:pPr>
        <w:pStyle w:val="Heading2"/>
        <w:spacing w:before="280" w:after="80"/>
      </w:pPr>
      <w:r>
        <w:rPr>
          <w:rFonts w:ascii="Calibri" w:hAnsi="Calibri"/>
          <w:b/>
          <w:color w:val="2C6EAB"/>
          <w:sz w:val="28"/>
        </w:rPr>
        <w:t>Abstract</w:t>
      </w:r>
    </w:p>
    <w:p>
      <w:pPr>
        <w:spacing w:after="120" w:before="0" w:line="280" w:lineRule="exact"/>
      </w:pPr>
      <w:r>
        <w:rPr>
          <w:rFonts w:ascii="Calibri" w:hAnsi="Calibri"/>
          <w:color w:val="222222"/>
          <w:sz w:val="22"/>
        </w:rPr>
        <w:t>This document presents the design, development, and evaluation of CHATZY — a cross-platform, real-time mobile chat application built with the Flutter framework and powered by Google Firebase cloud services. The system delivers a modern, feature-rich instant messaging experience that incorporates real-time communication, AI-driven conversation assistance, ephemeral story sharing, group messaging, and an animated AI character driven by sentiment analysis.</w:t>
      </w:r>
    </w:p>
    <w:p>
      <w:pPr>
        <w:spacing w:after="120" w:before="0" w:line="280" w:lineRule="exact"/>
      </w:pPr>
      <w:r>
        <w:rPr>
          <w:rFonts w:ascii="Calibri" w:hAnsi="Calibri"/>
          <w:color w:val="222222"/>
          <w:sz w:val="22"/>
        </w:rPr>
        <w:t>CHATZY is designed following a layered software architecture that separates presentation, business logic, state management, and data access concerns. The backend leverages Firebase Authentication for identity management, Cloud Firestore for synchronized real-time data, and Firebase Cloud Storage for binary media assets. An AI module using Google Gemini 2.0 Flash provides intelligent chatbot functionality and sentiment-based character animation.</w:t>
      </w:r>
    </w:p>
    <w:p>
      <w:pPr>
        <w:spacing w:after="120" w:before="0" w:line="280" w:lineRule="exact"/>
      </w:pPr>
      <w:r>
        <w:rPr>
          <w:rFonts w:ascii="Calibri" w:hAnsi="Calibri"/>
          <w:color w:val="222222"/>
          <w:sz w:val="22"/>
        </w:rPr>
        <w:t>The application targets Android and web platforms and is built with a glass-morphism visual design language using Material 3 principles. The result is a production-quality messaging application comparable in feature scope to commercial platforms, demonstrating practical application of mobile development, cloud computing, and applied artificial intelligence.</w:t>
      </w:r>
    </w:p>
    <w:p>
      <w:pPr>
        <w:spacing w:after="120" w:before="0" w:line="280" w:lineRule="exact"/>
      </w:pPr>
      <w:r>
        <w:rPr>
          <w:rFonts w:ascii="Calibri" w:hAnsi="Calibri"/>
          <w:color w:val="222222"/>
          <w:sz w:val="22"/>
        </w:rPr>
        <w:t>Keywords: Flutter, Firebase, Firestore, Real-Time Chat, Dart, AI, Gemini, Glass UI, Provider, Cross-Platform</w:t>
      </w:r>
    </w:p>
    <w:p>
      <w:pPr>
        <w:pStyle w:val="Heading2"/>
        <w:spacing w:before="280" w:after="80"/>
      </w:pPr>
      <w:r>
        <w:rPr>
          <w:rFonts w:ascii="Calibri" w:hAnsi="Calibri"/>
          <w:b/>
          <w:color w:val="2C6EAB"/>
          <w:sz w:val="28"/>
        </w:rPr>
        <w:t>List of Abbreviations</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Abbreviation</w:t>
            </w:r>
          </w:p>
        </w:tc>
        <w:tc>
          <w:tcPr>
            <w:tcW w:type="dxa" w:w="4549"/>
            <w:shd w:val="clear" w:color="auto" w:fill="1A3A5C"/>
          </w:tcPr>
          <w:p>
            <w:pPr>
              <w:jc w:val="center"/>
            </w:pPr>
            <w:r/>
            <w:r>
              <w:rPr>
                <w:rFonts w:ascii="Calibri" w:hAnsi="Calibri"/>
                <w:b/>
                <w:color w:val="FFFFFF"/>
                <w:sz w:val="22"/>
              </w:rPr>
              <w:t>Full Term</w:t>
            </w:r>
          </w:p>
        </w:tc>
      </w:tr>
      <w:tr>
        <w:tc>
          <w:tcPr>
            <w:tcW w:type="dxa" w:w="4549"/>
            <w:shd w:val="clear" w:color="auto" w:fill="FFFFFF"/>
          </w:tcPr>
          <w:p>
            <w:r/>
            <w:r>
              <w:rPr>
                <w:rFonts w:ascii="Calibri" w:hAnsi="Calibri"/>
                <w:sz w:val="20"/>
              </w:rPr>
              <w:t>AI</w:t>
            </w:r>
          </w:p>
        </w:tc>
        <w:tc>
          <w:tcPr>
            <w:tcW w:type="dxa" w:w="4549"/>
            <w:shd w:val="clear" w:color="auto" w:fill="FFFFFF"/>
          </w:tcPr>
          <w:p>
            <w:r/>
            <w:r>
              <w:rPr>
                <w:rFonts w:ascii="Calibri" w:hAnsi="Calibri"/>
                <w:sz w:val="20"/>
              </w:rPr>
              <w:t>Artificial Intelligence</w:t>
            </w:r>
          </w:p>
        </w:tc>
      </w:tr>
      <w:tr>
        <w:tc>
          <w:tcPr>
            <w:tcW w:type="dxa" w:w="4549"/>
            <w:shd w:val="clear" w:color="auto" w:fill="EEF4FF"/>
          </w:tcPr>
          <w:p>
            <w:r/>
            <w:r>
              <w:rPr>
                <w:rFonts w:ascii="Calibri" w:hAnsi="Calibri"/>
                <w:sz w:val="20"/>
              </w:rPr>
              <w:t>API</w:t>
            </w:r>
          </w:p>
        </w:tc>
        <w:tc>
          <w:tcPr>
            <w:tcW w:type="dxa" w:w="4549"/>
            <w:shd w:val="clear" w:color="auto" w:fill="EEF4FF"/>
          </w:tcPr>
          <w:p>
            <w:r/>
            <w:r>
              <w:rPr>
                <w:rFonts w:ascii="Calibri" w:hAnsi="Calibri"/>
                <w:sz w:val="20"/>
              </w:rPr>
              <w:t>Application Programming Interface</w:t>
            </w:r>
          </w:p>
        </w:tc>
      </w:tr>
      <w:tr>
        <w:tc>
          <w:tcPr>
            <w:tcW w:type="dxa" w:w="4549"/>
            <w:shd w:val="clear" w:color="auto" w:fill="FFFFFF"/>
          </w:tcPr>
          <w:p>
            <w:r/>
            <w:r>
              <w:rPr>
                <w:rFonts w:ascii="Calibri" w:hAnsi="Calibri"/>
                <w:sz w:val="20"/>
              </w:rPr>
              <w:t>APK</w:t>
            </w:r>
          </w:p>
        </w:tc>
        <w:tc>
          <w:tcPr>
            <w:tcW w:type="dxa" w:w="4549"/>
            <w:shd w:val="clear" w:color="auto" w:fill="FFFFFF"/>
          </w:tcPr>
          <w:p>
            <w:r/>
            <w:r>
              <w:rPr>
                <w:rFonts w:ascii="Calibri" w:hAnsi="Calibri"/>
                <w:sz w:val="20"/>
              </w:rPr>
              <w:t>Android Package Kit</w:t>
            </w:r>
          </w:p>
        </w:tc>
      </w:tr>
      <w:tr>
        <w:tc>
          <w:tcPr>
            <w:tcW w:type="dxa" w:w="4549"/>
            <w:shd w:val="clear" w:color="auto" w:fill="EEF4FF"/>
          </w:tcPr>
          <w:p>
            <w:r/>
            <w:r>
              <w:rPr>
                <w:rFonts w:ascii="Calibri" w:hAnsi="Calibri"/>
                <w:sz w:val="20"/>
              </w:rPr>
              <w:t>Auth</w:t>
            </w:r>
          </w:p>
        </w:tc>
        <w:tc>
          <w:tcPr>
            <w:tcW w:type="dxa" w:w="4549"/>
            <w:shd w:val="clear" w:color="auto" w:fill="EEF4FF"/>
          </w:tcPr>
          <w:p>
            <w:r/>
            <w:r>
              <w:rPr>
                <w:rFonts w:ascii="Calibri" w:hAnsi="Calibri"/>
                <w:sz w:val="20"/>
              </w:rPr>
              <w:t>Authentication</w:t>
            </w:r>
          </w:p>
        </w:tc>
      </w:tr>
      <w:tr>
        <w:tc>
          <w:tcPr>
            <w:tcW w:type="dxa" w:w="4549"/>
            <w:shd w:val="clear" w:color="auto" w:fill="FFFFFF"/>
          </w:tcPr>
          <w:p>
            <w:r/>
            <w:r>
              <w:rPr>
                <w:rFonts w:ascii="Calibri" w:hAnsi="Calibri"/>
                <w:sz w:val="20"/>
              </w:rPr>
              <w:t>BaaS</w:t>
            </w:r>
          </w:p>
        </w:tc>
        <w:tc>
          <w:tcPr>
            <w:tcW w:type="dxa" w:w="4549"/>
            <w:shd w:val="clear" w:color="auto" w:fill="FFFFFF"/>
          </w:tcPr>
          <w:p>
            <w:r/>
            <w:r>
              <w:rPr>
                <w:rFonts w:ascii="Calibri" w:hAnsi="Calibri"/>
                <w:sz w:val="20"/>
              </w:rPr>
              <w:t>Backend-as-a-Service</w:t>
            </w:r>
          </w:p>
        </w:tc>
      </w:tr>
      <w:tr>
        <w:tc>
          <w:tcPr>
            <w:tcW w:type="dxa" w:w="4549"/>
            <w:shd w:val="clear" w:color="auto" w:fill="EEF4FF"/>
          </w:tcPr>
          <w:p>
            <w:r/>
            <w:r>
              <w:rPr>
                <w:rFonts w:ascii="Calibri" w:hAnsi="Calibri"/>
                <w:sz w:val="20"/>
              </w:rPr>
              <w:t>DB</w:t>
            </w:r>
          </w:p>
        </w:tc>
        <w:tc>
          <w:tcPr>
            <w:tcW w:type="dxa" w:w="4549"/>
            <w:shd w:val="clear" w:color="auto" w:fill="EEF4FF"/>
          </w:tcPr>
          <w:p>
            <w:r/>
            <w:r>
              <w:rPr>
                <w:rFonts w:ascii="Calibri" w:hAnsi="Calibri"/>
                <w:sz w:val="20"/>
              </w:rPr>
              <w:t>Database</w:t>
            </w:r>
          </w:p>
        </w:tc>
      </w:tr>
      <w:tr>
        <w:tc>
          <w:tcPr>
            <w:tcW w:type="dxa" w:w="4549"/>
            <w:shd w:val="clear" w:color="auto" w:fill="FFFFFF"/>
          </w:tcPr>
          <w:p>
            <w:r/>
            <w:r>
              <w:rPr>
                <w:rFonts w:ascii="Calibri" w:hAnsi="Calibri"/>
                <w:sz w:val="20"/>
              </w:rPr>
              <w:t>E2E</w:t>
            </w:r>
          </w:p>
        </w:tc>
        <w:tc>
          <w:tcPr>
            <w:tcW w:type="dxa" w:w="4549"/>
            <w:shd w:val="clear" w:color="auto" w:fill="FFFFFF"/>
          </w:tcPr>
          <w:p>
            <w:r/>
            <w:r>
              <w:rPr>
                <w:rFonts w:ascii="Calibri" w:hAnsi="Calibri"/>
                <w:sz w:val="20"/>
              </w:rPr>
              <w:t>End-to-End (Encryption)</w:t>
            </w:r>
          </w:p>
        </w:tc>
      </w:tr>
      <w:tr>
        <w:tc>
          <w:tcPr>
            <w:tcW w:type="dxa" w:w="4549"/>
            <w:shd w:val="clear" w:color="auto" w:fill="EEF4FF"/>
          </w:tcPr>
          <w:p>
            <w:r/>
            <w:r>
              <w:rPr>
                <w:rFonts w:ascii="Calibri" w:hAnsi="Calibri"/>
                <w:sz w:val="20"/>
              </w:rPr>
              <w:t>FCM</w:t>
            </w:r>
          </w:p>
        </w:tc>
        <w:tc>
          <w:tcPr>
            <w:tcW w:type="dxa" w:w="4549"/>
            <w:shd w:val="clear" w:color="auto" w:fill="EEF4FF"/>
          </w:tcPr>
          <w:p>
            <w:r/>
            <w:r>
              <w:rPr>
                <w:rFonts w:ascii="Calibri" w:hAnsi="Calibri"/>
                <w:sz w:val="20"/>
              </w:rPr>
              <w:t>Firebase Cloud Messaging</w:t>
            </w:r>
          </w:p>
        </w:tc>
      </w:tr>
      <w:tr>
        <w:tc>
          <w:tcPr>
            <w:tcW w:type="dxa" w:w="4549"/>
            <w:shd w:val="clear" w:color="auto" w:fill="FFFFFF"/>
          </w:tcPr>
          <w:p>
            <w:r/>
            <w:r>
              <w:rPr>
                <w:rFonts w:ascii="Calibri" w:hAnsi="Calibri"/>
                <w:sz w:val="20"/>
              </w:rPr>
              <w:t>GLB</w:t>
            </w:r>
          </w:p>
        </w:tc>
        <w:tc>
          <w:tcPr>
            <w:tcW w:type="dxa" w:w="4549"/>
            <w:shd w:val="clear" w:color="auto" w:fill="FFFFFF"/>
          </w:tcPr>
          <w:p>
            <w:r/>
            <w:r>
              <w:rPr>
                <w:rFonts w:ascii="Calibri" w:hAnsi="Calibri"/>
                <w:sz w:val="20"/>
              </w:rPr>
              <w:t>GL Transmission Format Binary (3D model file)</w:t>
            </w:r>
          </w:p>
        </w:tc>
      </w:tr>
      <w:tr>
        <w:tc>
          <w:tcPr>
            <w:tcW w:type="dxa" w:w="4549"/>
            <w:shd w:val="clear" w:color="auto" w:fill="EEF4FF"/>
          </w:tcPr>
          <w:p>
            <w:r/>
            <w:r>
              <w:rPr>
                <w:rFonts w:ascii="Calibri" w:hAnsi="Calibri"/>
                <w:sz w:val="20"/>
              </w:rPr>
              <w:t>GPU</w:t>
            </w:r>
          </w:p>
        </w:tc>
        <w:tc>
          <w:tcPr>
            <w:tcW w:type="dxa" w:w="4549"/>
            <w:shd w:val="clear" w:color="auto" w:fill="EEF4FF"/>
          </w:tcPr>
          <w:p>
            <w:r/>
            <w:r>
              <w:rPr>
                <w:rFonts w:ascii="Calibri" w:hAnsi="Calibri"/>
                <w:sz w:val="20"/>
              </w:rPr>
              <w:t>Graphics Processing Unit</w:t>
            </w:r>
          </w:p>
        </w:tc>
      </w:tr>
      <w:tr>
        <w:tc>
          <w:tcPr>
            <w:tcW w:type="dxa" w:w="4549"/>
            <w:shd w:val="clear" w:color="auto" w:fill="FFFFFF"/>
          </w:tcPr>
          <w:p>
            <w:r/>
            <w:r>
              <w:rPr>
                <w:rFonts w:ascii="Calibri" w:hAnsi="Calibri"/>
                <w:sz w:val="20"/>
              </w:rPr>
              <w:t>HTML</w:t>
            </w:r>
          </w:p>
        </w:tc>
        <w:tc>
          <w:tcPr>
            <w:tcW w:type="dxa" w:w="4549"/>
            <w:shd w:val="clear" w:color="auto" w:fill="FFFFFF"/>
          </w:tcPr>
          <w:p>
            <w:r/>
            <w:r>
              <w:rPr>
                <w:rFonts w:ascii="Calibri" w:hAnsi="Calibri"/>
                <w:sz w:val="20"/>
              </w:rPr>
              <w:t>HyperText Markup Language</w:t>
            </w:r>
          </w:p>
        </w:tc>
      </w:tr>
      <w:tr>
        <w:tc>
          <w:tcPr>
            <w:tcW w:type="dxa" w:w="4549"/>
            <w:shd w:val="clear" w:color="auto" w:fill="EEF4FF"/>
          </w:tcPr>
          <w:p>
            <w:r/>
            <w:r>
              <w:rPr>
                <w:rFonts w:ascii="Calibri" w:hAnsi="Calibri"/>
                <w:sz w:val="20"/>
              </w:rPr>
              <w:t>HTTP/HTTPS</w:t>
            </w:r>
          </w:p>
        </w:tc>
        <w:tc>
          <w:tcPr>
            <w:tcW w:type="dxa" w:w="4549"/>
            <w:shd w:val="clear" w:color="auto" w:fill="EEF4FF"/>
          </w:tcPr>
          <w:p>
            <w:r/>
            <w:r>
              <w:rPr>
                <w:rFonts w:ascii="Calibri" w:hAnsi="Calibri"/>
                <w:sz w:val="20"/>
              </w:rPr>
              <w:t>HyperText Transfer Protocol (Secure)</w:t>
            </w:r>
          </w:p>
        </w:tc>
      </w:tr>
      <w:tr>
        <w:tc>
          <w:tcPr>
            <w:tcW w:type="dxa" w:w="4549"/>
            <w:shd w:val="clear" w:color="auto" w:fill="FFFFFF"/>
          </w:tcPr>
          <w:p>
            <w:r/>
            <w:r>
              <w:rPr>
                <w:rFonts w:ascii="Calibri" w:hAnsi="Calibri"/>
                <w:sz w:val="20"/>
              </w:rPr>
              <w:t>IDE</w:t>
            </w:r>
          </w:p>
        </w:tc>
        <w:tc>
          <w:tcPr>
            <w:tcW w:type="dxa" w:w="4549"/>
            <w:shd w:val="clear" w:color="auto" w:fill="FFFFFF"/>
          </w:tcPr>
          <w:p>
            <w:r/>
            <w:r>
              <w:rPr>
                <w:rFonts w:ascii="Calibri" w:hAnsi="Calibri"/>
                <w:sz w:val="20"/>
              </w:rPr>
              <w:t>Integrated Development Environment</w:t>
            </w:r>
          </w:p>
        </w:tc>
      </w:tr>
      <w:tr>
        <w:tc>
          <w:tcPr>
            <w:tcW w:type="dxa" w:w="4549"/>
            <w:shd w:val="clear" w:color="auto" w:fill="EEF4FF"/>
          </w:tcPr>
          <w:p>
            <w:r/>
            <w:r>
              <w:rPr>
                <w:rFonts w:ascii="Calibri" w:hAnsi="Calibri"/>
                <w:sz w:val="20"/>
              </w:rPr>
              <w:t>JSON</w:t>
            </w:r>
          </w:p>
        </w:tc>
        <w:tc>
          <w:tcPr>
            <w:tcW w:type="dxa" w:w="4549"/>
            <w:shd w:val="clear" w:color="auto" w:fill="EEF4FF"/>
          </w:tcPr>
          <w:p>
            <w:r/>
            <w:r>
              <w:rPr>
                <w:rFonts w:ascii="Calibri" w:hAnsi="Calibri"/>
                <w:sz w:val="20"/>
              </w:rPr>
              <w:t>JavaScript Object Notation</w:t>
            </w:r>
          </w:p>
        </w:tc>
      </w:tr>
      <w:tr>
        <w:tc>
          <w:tcPr>
            <w:tcW w:type="dxa" w:w="4549"/>
            <w:shd w:val="clear" w:color="auto" w:fill="FFFFFF"/>
          </w:tcPr>
          <w:p>
            <w:r/>
            <w:r>
              <w:rPr>
                <w:rFonts w:ascii="Calibri" w:hAnsi="Calibri"/>
                <w:sz w:val="20"/>
              </w:rPr>
              <w:t>LLM</w:t>
            </w:r>
          </w:p>
        </w:tc>
        <w:tc>
          <w:tcPr>
            <w:tcW w:type="dxa" w:w="4549"/>
            <w:shd w:val="clear" w:color="auto" w:fill="FFFFFF"/>
          </w:tcPr>
          <w:p>
            <w:r/>
            <w:r>
              <w:rPr>
                <w:rFonts w:ascii="Calibri" w:hAnsi="Calibri"/>
                <w:sz w:val="20"/>
              </w:rPr>
              <w:t>Large Language Model</w:t>
            </w:r>
          </w:p>
        </w:tc>
      </w:tr>
      <w:tr>
        <w:tc>
          <w:tcPr>
            <w:tcW w:type="dxa" w:w="4549"/>
            <w:shd w:val="clear" w:color="auto" w:fill="EEF4FF"/>
          </w:tcPr>
          <w:p>
            <w:r/>
            <w:r>
              <w:rPr>
                <w:rFonts w:ascii="Calibri" w:hAnsi="Calibri"/>
                <w:sz w:val="20"/>
              </w:rPr>
              <w:t>ML</w:t>
            </w:r>
          </w:p>
        </w:tc>
        <w:tc>
          <w:tcPr>
            <w:tcW w:type="dxa" w:w="4549"/>
            <w:shd w:val="clear" w:color="auto" w:fill="EEF4FF"/>
          </w:tcPr>
          <w:p>
            <w:r/>
            <w:r>
              <w:rPr>
                <w:rFonts w:ascii="Calibri" w:hAnsi="Calibri"/>
                <w:sz w:val="20"/>
              </w:rPr>
              <w:t>Machine Learning</w:t>
            </w:r>
          </w:p>
        </w:tc>
      </w:tr>
      <w:tr>
        <w:tc>
          <w:tcPr>
            <w:tcW w:type="dxa" w:w="4549"/>
            <w:shd w:val="clear" w:color="auto" w:fill="FFFFFF"/>
          </w:tcPr>
          <w:p>
            <w:r/>
            <w:r>
              <w:rPr>
                <w:rFonts w:ascii="Calibri" w:hAnsi="Calibri"/>
                <w:sz w:val="20"/>
              </w:rPr>
              <w:t>NoSQL</w:t>
            </w:r>
          </w:p>
        </w:tc>
        <w:tc>
          <w:tcPr>
            <w:tcW w:type="dxa" w:w="4549"/>
            <w:shd w:val="clear" w:color="auto" w:fill="FFFFFF"/>
          </w:tcPr>
          <w:p>
            <w:r/>
            <w:r>
              <w:rPr>
                <w:rFonts w:ascii="Calibri" w:hAnsi="Calibri"/>
                <w:sz w:val="20"/>
              </w:rPr>
              <w:t>Non-Relational Database</w:t>
            </w:r>
          </w:p>
        </w:tc>
      </w:tr>
      <w:tr>
        <w:tc>
          <w:tcPr>
            <w:tcW w:type="dxa" w:w="4549"/>
            <w:shd w:val="clear" w:color="auto" w:fill="EEF4FF"/>
          </w:tcPr>
          <w:p>
            <w:r/>
            <w:r>
              <w:rPr>
                <w:rFonts w:ascii="Calibri" w:hAnsi="Calibri"/>
                <w:sz w:val="20"/>
              </w:rPr>
              <w:t>OOP</w:t>
            </w:r>
          </w:p>
        </w:tc>
        <w:tc>
          <w:tcPr>
            <w:tcW w:type="dxa" w:w="4549"/>
            <w:shd w:val="clear" w:color="auto" w:fill="EEF4FF"/>
          </w:tcPr>
          <w:p>
            <w:r/>
            <w:r>
              <w:rPr>
                <w:rFonts w:ascii="Calibri" w:hAnsi="Calibri"/>
                <w:sz w:val="20"/>
              </w:rPr>
              <w:t>Object-Oriented Programming</w:t>
            </w:r>
          </w:p>
        </w:tc>
      </w:tr>
      <w:tr>
        <w:tc>
          <w:tcPr>
            <w:tcW w:type="dxa" w:w="4549"/>
            <w:shd w:val="clear" w:color="auto" w:fill="FFFFFF"/>
          </w:tcPr>
          <w:p>
            <w:r/>
            <w:r>
              <w:rPr>
                <w:rFonts w:ascii="Calibri" w:hAnsi="Calibri"/>
                <w:sz w:val="20"/>
              </w:rPr>
              <w:t>OS</w:t>
            </w:r>
          </w:p>
        </w:tc>
        <w:tc>
          <w:tcPr>
            <w:tcW w:type="dxa" w:w="4549"/>
            <w:shd w:val="clear" w:color="auto" w:fill="FFFFFF"/>
          </w:tcPr>
          <w:p>
            <w:r/>
            <w:r>
              <w:rPr>
                <w:rFonts w:ascii="Calibri" w:hAnsi="Calibri"/>
                <w:sz w:val="20"/>
              </w:rPr>
              <w:t>Operating System</w:t>
            </w:r>
          </w:p>
        </w:tc>
      </w:tr>
      <w:tr>
        <w:tc>
          <w:tcPr>
            <w:tcW w:type="dxa" w:w="4549"/>
            <w:shd w:val="clear" w:color="auto" w:fill="EEF4FF"/>
          </w:tcPr>
          <w:p>
            <w:r/>
            <w:r>
              <w:rPr>
                <w:rFonts w:ascii="Calibri" w:hAnsi="Calibri"/>
                <w:sz w:val="20"/>
              </w:rPr>
              <w:t>RAM</w:t>
            </w:r>
          </w:p>
        </w:tc>
        <w:tc>
          <w:tcPr>
            <w:tcW w:type="dxa" w:w="4549"/>
            <w:shd w:val="clear" w:color="auto" w:fill="EEF4FF"/>
          </w:tcPr>
          <w:p>
            <w:r/>
            <w:r>
              <w:rPr>
                <w:rFonts w:ascii="Calibri" w:hAnsi="Calibri"/>
                <w:sz w:val="20"/>
              </w:rPr>
              <w:t>Random Access Memory</w:t>
            </w:r>
          </w:p>
        </w:tc>
      </w:tr>
      <w:tr>
        <w:tc>
          <w:tcPr>
            <w:tcW w:type="dxa" w:w="4549"/>
            <w:shd w:val="clear" w:color="auto" w:fill="FFFFFF"/>
          </w:tcPr>
          <w:p>
            <w:r/>
            <w:r>
              <w:rPr>
                <w:rFonts w:ascii="Calibri" w:hAnsi="Calibri"/>
                <w:sz w:val="20"/>
              </w:rPr>
              <w:t>SDK</w:t>
            </w:r>
          </w:p>
        </w:tc>
        <w:tc>
          <w:tcPr>
            <w:tcW w:type="dxa" w:w="4549"/>
            <w:shd w:val="clear" w:color="auto" w:fill="FFFFFF"/>
          </w:tcPr>
          <w:p>
            <w:r/>
            <w:r>
              <w:rPr>
                <w:rFonts w:ascii="Calibri" w:hAnsi="Calibri"/>
                <w:sz w:val="20"/>
              </w:rPr>
              <w:t>Software Development Kit</w:t>
            </w:r>
          </w:p>
        </w:tc>
      </w:tr>
      <w:tr>
        <w:tc>
          <w:tcPr>
            <w:tcW w:type="dxa" w:w="4549"/>
            <w:shd w:val="clear" w:color="auto" w:fill="EEF4FF"/>
          </w:tcPr>
          <w:p>
            <w:r/>
            <w:r>
              <w:rPr>
                <w:rFonts w:ascii="Calibri" w:hAnsi="Calibri"/>
                <w:sz w:val="20"/>
              </w:rPr>
              <w:t>SQL</w:t>
            </w:r>
          </w:p>
        </w:tc>
        <w:tc>
          <w:tcPr>
            <w:tcW w:type="dxa" w:w="4549"/>
            <w:shd w:val="clear" w:color="auto" w:fill="EEF4FF"/>
          </w:tcPr>
          <w:p>
            <w:r/>
            <w:r>
              <w:rPr>
                <w:rFonts w:ascii="Calibri" w:hAnsi="Calibri"/>
                <w:sz w:val="20"/>
              </w:rPr>
              <w:t>Structured Query Language</w:t>
            </w:r>
          </w:p>
        </w:tc>
      </w:tr>
      <w:tr>
        <w:tc>
          <w:tcPr>
            <w:tcW w:type="dxa" w:w="4549"/>
            <w:shd w:val="clear" w:color="auto" w:fill="FFFFFF"/>
          </w:tcPr>
          <w:p>
            <w:r/>
            <w:r>
              <w:rPr>
                <w:rFonts w:ascii="Calibri" w:hAnsi="Calibri"/>
                <w:sz w:val="20"/>
              </w:rPr>
              <w:t>SQLite</w:t>
            </w:r>
          </w:p>
        </w:tc>
        <w:tc>
          <w:tcPr>
            <w:tcW w:type="dxa" w:w="4549"/>
            <w:shd w:val="clear" w:color="auto" w:fill="FFFFFF"/>
          </w:tcPr>
          <w:p>
            <w:r/>
            <w:r>
              <w:rPr>
                <w:rFonts w:ascii="Calibri" w:hAnsi="Calibri"/>
                <w:sz w:val="20"/>
              </w:rPr>
              <w:t>Lightweight SQL Relational Database</w:t>
            </w:r>
          </w:p>
        </w:tc>
      </w:tr>
      <w:tr>
        <w:tc>
          <w:tcPr>
            <w:tcW w:type="dxa" w:w="4549"/>
            <w:shd w:val="clear" w:color="auto" w:fill="EEF4FF"/>
          </w:tcPr>
          <w:p>
            <w:r/>
            <w:r>
              <w:rPr>
                <w:rFonts w:ascii="Calibri" w:hAnsi="Calibri"/>
                <w:sz w:val="20"/>
              </w:rPr>
              <w:t>UI</w:t>
            </w:r>
          </w:p>
        </w:tc>
        <w:tc>
          <w:tcPr>
            <w:tcW w:type="dxa" w:w="4549"/>
            <w:shd w:val="clear" w:color="auto" w:fill="EEF4FF"/>
          </w:tcPr>
          <w:p>
            <w:r/>
            <w:r>
              <w:rPr>
                <w:rFonts w:ascii="Calibri" w:hAnsi="Calibri"/>
                <w:sz w:val="20"/>
              </w:rPr>
              <w:t>User Interface</w:t>
            </w:r>
          </w:p>
        </w:tc>
      </w:tr>
      <w:tr>
        <w:tc>
          <w:tcPr>
            <w:tcW w:type="dxa" w:w="4549"/>
            <w:shd w:val="clear" w:color="auto" w:fill="FFFFFF"/>
          </w:tcPr>
          <w:p>
            <w:r/>
            <w:r>
              <w:rPr>
                <w:rFonts w:ascii="Calibri" w:hAnsi="Calibri"/>
                <w:sz w:val="20"/>
              </w:rPr>
              <w:t>UID</w:t>
            </w:r>
          </w:p>
        </w:tc>
        <w:tc>
          <w:tcPr>
            <w:tcW w:type="dxa" w:w="4549"/>
            <w:shd w:val="clear" w:color="auto" w:fill="FFFFFF"/>
          </w:tcPr>
          <w:p>
            <w:r/>
            <w:r>
              <w:rPr>
                <w:rFonts w:ascii="Calibri" w:hAnsi="Calibri"/>
                <w:sz w:val="20"/>
              </w:rPr>
              <w:t>Unique Identifier</w:t>
            </w:r>
          </w:p>
        </w:tc>
      </w:tr>
      <w:tr>
        <w:tc>
          <w:tcPr>
            <w:tcW w:type="dxa" w:w="4549"/>
            <w:shd w:val="clear" w:color="auto" w:fill="EEF4FF"/>
          </w:tcPr>
          <w:p>
            <w:r/>
            <w:r>
              <w:rPr>
                <w:rFonts w:ascii="Calibri" w:hAnsi="Calibri"/>
                <w:sz w:val="20"/>
              </w:rPr>
              <w:t>URL</w:t>
            </w:r>
          </w:p>
        </w:tc>
        <w:tc>
          <w:tcPr>
            <w:tcW w:type="dxa" w:w="4549"/>
            <w:shd w:val="clear" w:color="auto" w:fill="EEF4FF"/>
          </w:tcPr>
          <w:p>
            <w:r/>
            <w:r>
              <w:rPr>
                <w:rFonts w:ascii="Calibri" w:hAnsi="Calibri"/>
                <w:sz w:val="20"/>
              </w:rPr>
              <w:t>Uniform Resource Locator</w:t>
            </w:r>
          </w:p>
        </w:tc>
      </w:tr>
      <w:tr>
        <w:tc>
          <w:tcPr>
            <w:tcW w:type="dxa" w:w="4549"/>
            <w:shd w:val="clear" w:color="auto" w:fill="FFFFFF"/>
          </w:tcPr>
          <w:p>
            <w:r/>
            <w:r>
              <w:rPr>
                <w:rFonts w:ascii="Calibri" w:hAnsi="Calibri"/>
                <w:sz w:val="20"/>
              </w:rPr>
              <w:t>UX</w:t>
            </w:r>
          </w:p>
        </w:tc>
        <w:tc>
          <w:tcPr>
            <w:tcW w:type="dxa" w:w="4549"/>
            <w:shd w:val="clear" w:color="auto" w:fill="FFFFFF"/>
          </w:tcPr>
          <w:p>
            <w:r/>
            <w:r>
              <w:rPr>
                <w:rFonts w:ascii="Calibri" w:hAnsi="Calibri"/>
                <w:sz w:val="20"/>
              </w:rPr>
              <w:t>User Experience</w:t>
            </w:r>
          </w:p>
        </w:tc>
      </w:tr>
      <w:tr>
        <w:tc>
          <w:tcPr>
            <w:tcW w:type="dxa" w:w="4549"/>
            <w:shd w:val="clear" w:color="auto" w:fill="EEF4FF"/>
          </w:tcPr>
          <w:p>
            <w:r/>
            <w:r>
              <w:rPr>
                <w:rFonts w:ascii="Calibri" w:hAnsi="Calibri"/>
                <w:sz w:val="20"/>
              </w:rPr>
              <w:t>UUID</w:t>
            </w:r>
          </w:p>
        </w:tc>
        <w:tc>
          <w:tcPr>
            <w:tcW w:type="dxa" w:w="4549"/>
            <w:shd w:val="clear" w:color="auto" w:fill="EEF4FF"/>
          </w:tcPr>
          <w:p>
            <w:r/>
            <w:r>
              <w:rPr>
                <w:rFonts w:ascii="Calibri" w:hAnsi="Calibri"/>
                <w:sz w:val="20"/>
              </w:rPr>
              <w:t>Universally Unique Identifier</w:t>
            </w:r>
          </w:p>
        </w:tc>
      </w:tr>
    </w:tbl>
    <w:p/>
    <w:p>
      <w:pPr>
        <w:pStyle w:val="Heading2"/>
        <w:spacing w:before="280" w:after="80"/>
      </w:pPr>
      <w:r>
        <w:rPr>
          <w:rFonts w:ascii="Calibri" w:hAnsi="Calibri"/>
          <w:b/>
          <w:color w:val="2C6EAB"/>
          <w:sz w:val="28"/>
        </w:rPr>
        <w:t>Table of Contents</w:t>
      </w:r>
    </w:p>
    <w:p>
      <w:pPr>
        <w:pStyle w:val="ListBullet"/>
        <w:spacing w:after="40" w:before="20"/>
      </w:pPr>
      <w:r>
        <w:rPr>
          <w:rFonts w:ascii="Calibri" w:hAnsi="Calibri"/>
          <w:sz w:val="22"/>
        </w:rPr>
        <w:t>Declaration</w:t>
      </w:r>
    </w:p>
    <w:p>
      <w:pPr>
        <w:pStyle w:val="ListBullet"/>
        <w:spacing w:after="40" w:before="20"/>
      </w:pPr>
      <w:r>
        <w:rPr>
          <w:rFonts w:ascii="Calibri" w:hAnsi="Calibri"/>
          <w:sz w:val="22"/>
        </w:rPr>
        <w:t>Acknowledgements</w:t>
      </w:r>
    </w:p>
    <w:p>
      <w:pPr>
        <w:pStyle w:val="ListBullet"/>
        <w:spacing w:after="40" w:before="20"/>
      </w:pPr>
      <w:r>
        <w:rPr>
          <w:rFonts w:ascii="Calibri" w:hAnsi="Calibri"/>
          <w:sz w:val="22"/>
        </w:rPr>
        <w:t>Abstract</w:t>
      </w:r>
    </w:p>
    <w:p>
      <w:pPr>
        <w:pStyle w:val="ListBullet"/>
        <w:spacing w:after="40" w:before="20"/>
      </w:pPr>
      <w:r>
        <w:rPr>
          <w:rFonts w:ascii="Calibri" w:hAnsi="Calibri"/>
          <w:sz w:val="22"/>
        </w:rPr>
        <w:t>List of Abbreviations</w:t>
      </w:r>
    </w:p>
    <w:p>
      <w:pPr>
        <w:pStyle w:val="ListNumber"/>
        <w:spacing w:after="40" w:before="20"/>
      </w:pPr>
      <w:r>
        <w:rPr>
          <w:rFonts w:ascii="Calibri" w:hAnsi="Calibri"/>
          <w:sz w:val="22"/>
        </w:rPr>
        <w:t>Introduction</w:t>
      </w:r>
    </w:p>
    <w:p>
      <w:pPr>
        <w:spacing w:after="120" w:before="0" w:line="280" w:lineRule="exact"/>
      </w:pPr>
      <w:r>
        <w:rPr>
          <w:rFonts w:ascii="Calibri" w:hAnsi="Calibri"/>
          <w:color w:val="222222"/>
          <w:sz w:val="22"/>
        </w:rPr>
        <w:t>1.1 Background and Motivation</w:t>
      </w:r>
    </w:p>
    <w:p>
      <w:pPr>
        <w:spacing w:after="120" w:before="0" w:line="280" w:lineRule="exact"/>
      </w:pPr>
      <w:r>
        <w:rPr>
          <w:rFonts w:ascii="Calibri" w:hAnsi="Calibri"/>
          <w:color w:val="222222"/>
          <w:sz w:val="22"/>
        </w:rPr>
        <w:t>1.2 Problem Statement</w:t>
      </w:r>
    </w:p>
    <w:p>
      <w:pPr>
        <w:spacing w:after="120" w:before="0" w:line="280" w:lineRule="exact"/>
      </w:pPr>
      <w:r>
        <w:rPr>
          <w:rFonts w:ascii="Calibri" w:hAnsi="Calibri"/>
          <w:color w:val="222222"/>
          <w:sz w:val="22"/>
        </w:rPr>
        <w:t>1.3 Aims and Objectives</w:t>
      </w:r>
    </w:p>
    <w:p>
      <w:pPr>
        <w:spacing w:after="120" w:before="0" w:line="280" w:lineRule="exact"/>
      </w:pPr>
      <w:r>
        <w:rPr>
          <w:rFonts w:ascii="Calibri" w:hAnsi="Calibri"/>
          <w:color w:val="222222"/>
          <w:sz w:val="22"/>
        </w:rPr>
        <w:t>1.4 Scope of the Project</w:t>
      </w:r>
    </w:p>
    <w:p>
      <w:pPr>
        <w:spacing w:after="120" w:before="0" w:line="280" w:lineRule="exact"/>
      </w:pPr>
      <w:r>
        <w:rPr>
          <w:rFonts w:ascii="Calibri" w:hAnsi="Calibri"/>
          <w:color w:val="222222"/>
          <w:sz w:val="22"/>
        </w:rPr>
        <w:t>1.5 Report Structure</w:t>
      </w:r>
    </w:p>
    <w:p>
      <w:pPr>
        <w:pStyle w:val="ListNumber"/>
        <w:spacing w:after="40" w:before="20"/>
      </w:pPr>
      <w:r>
        <w:rPr>
          <w:rFonts w:ascii="Calibri" w:hAnsi="Calibri"/>
          <w:sz w:val="22"/>
        </w:rPr>
        <w:t>Literature Review</w:t>
      </w:r>
    </w:p>
    <w:p>
      <w:pPr>
        <w:spacing w:after="120" w:before="0" w:line="280" w:lineRule="exact"/>
      </w:pPr>
      <w:r>
        <w:rPr>
          <w:rFonts w:ascii="Calibri" w:hAnsi="Calibri"/>
          <w:color w:val="222222"/>
          <w:sz w:val="22"/>
        </w:rPr>
        <w:t>2.1 Evolution of Instant Messaging Applications</w:t>
      </w:r>
    </w:p>
    <w:p>
      <w:pPr>
        <w:spacing w:after="120" w:before="0" w:line="280" w:lineRule="exact"/>
      </w:pPr>
      <w:r>
        <w:rPr>
          <w:rFonts w:ascii="Calibri" w:hAnsi="Calibri"/>
          <w:color w:val="222222"/>
          <w:sz w:val="22"/>
        </w:rPr>
        <w:t>2.2 Cross-Platform Mobile Development Frameworks</w:t>
      </w:r>
    </w:p>
    <w:p>
      <w:pPr>
        <w:spacing w:after="120" w:before="0" w:line="280" w:lineRule="exact"/>
      </w:pPr>
      <w:r>
        <w:rPr>
          <w:rFonts w:ascii="Calibri" w:hAnsi="Calibri"/>
          <w:color w:val="222222"/>
          <w:sz w:val="22"/>
        </w:rPr>
        <w:t>2.3 Backend-as-a-Service (BaaS) Platforms</w:t>
      </w:r>
    </w:p>
    <w:p>
      <w:pPr>
        <w:spacing w:after="120" w:before="0" w:line="280" w:lineRule="exact"/>
      </w:pPr>
      <w:r>
        <w:rPr>
          <w:rFonts w:ascii="Calibri" w:hAnsi="Calibri"/>
          <w:color w:val="222222"/>
          <w:sz w:val="22"/>
        </w:rPr>
        <w:t>2.4 Artificial Intelligence in Chat Applications</w:t>
      </w:r>
    </w:p>
    <w:p>
      <w:pPr>
        <w:spacing w:after="120" w:before="0" w:line="280" w:lineRule="exact"/>
      </w:pPr>
      <w:r>
        <w:rPr>
          <w:rFonts w:ascii="Calibri" w:hAnsi="Calibri"/>
          <w:color w:val="222222"/>
          <w:sz w:val="22"/>
        </w:rPr>
        <w:t>2.5 Ephemeral Content in Social Messaging</w:t>
      </w:r>
    </w:p>
    <w:p>
      <w:pPr>
        <w:spacing w:after="120" w:before="0" w:line="280" w:lineRule="exact"/>
      </w:pPr>
      <w:r>
        <w:rPr>
          <w:rFonts w:ascii="Calibri" w:hAnsi="Calibri"/>
          <w:color w:val="222222"/>
          <w:sz w:val="22"/>
        </w:rPr>
        <w:t>2.6 Summary of Related Work</w:t>
      </w:r>
    </w:p>
    <w:p>
      <w:pPr>
        <w:pStyle w:val="ListNumber"/>
        <w:spacing w:after="40" w:before="20"/>
      </w:pPr>
      <w:r>
        <w:rPr>
          <w:rFonts w:ascii="Calibri" w:hAnsi="Calibri"/>
          <w:sz w:val="22"/>
        </w:rPr>
        <w:t>Requirements Analysis</w:t>
      </w:r>
    </w:p>
    <w:p>
      <w:pPr>
        <w:spacing w:after="120" w:before="0" w:line="280" w:lineRule="exact"/>
      </w:pPr>
      <w:r>
        <w:rPr>
          <w:rFonts w:ascii="Calibri" w:hAnsi="Calibri"/>
          <w:color w:val="222222"/>
          <w:sz w:val="22"/>
        </w:rPr>
        <w:t>3.1 Functional Requirements</w:t>
      </w:r>
    </w:p>
    <w:p>
      <w:pPr>
        <w:spacing w:after="120" w:before="0" w:line="280" w:lineRule="exact"/>
      </w:pPr>
      <w:r>
        <w:rPr>
          <w:rFonts w:ascii="Calibri" w:hAnsi="Calibri"/>
          <w:color w:val="222222"/>
          <w:sz w:val="22"/>
        </w:rPr>
        <w:t>3.2 Non-Functional Requirements</w:t>
      </w:r>
    </w:p>
    <w:p>
      <w:pPr>
        <w:spacing w:after="120" w:before="0" w:line="280" w:lineRule="exact"/>
      </w:pPr>
      <w:r>
        <w:rPr>
          <w:rFonts w:ascii="Calibri" w:hAnsi="Calibri"/>
          <w:color w:val="222222"/>
          <w:sz w:val="22"/>
        </w:rPr>
        <w:t>3.3 System Requirements</w:t>
      </w:r>
    </w:p>
    <w:p>
      <w:pPr>
        <w:spacing w:after="120" w:before="0" w:line="280" w:lineRule="exact"/>
      </w:pPr>
      <w:r>
        <w:rPr>
          <w:rFonts w:ascii="Calibri" w:hAnsi="Calibri"/>
          <w:color w:val="222222"/>
          <w:sz w:val="22"/>
        </w:rPr>
        <w:t>3.4 Use Case Diagram</w:t>
      </w:r>
    </w:p>
    <w:p>
      <w:pPr>
        <w:spacing w:after="120" w:before="0" w:line="280" w:lineRule="exact"/>
      </w:pPr>
      <w:r>
        <w:rPr>
          <w:rFonts w:ascii="Calibri" w:hAnsi="Calibri"/>
          <w:color w:val="222222"/>
          <w:sz w:val="22"/>
        </w:rPr>
        <w:t>3.5 Use Case Descriptions</w:t>
      </w:r>
    </w:p>
    <w:p>
      <w:pPr>
        <w:spacing w:after="120" w:before="0" w:line="280" w:lineRule="exact"/>
      </w:pPr>
      <w:r>
        <w:rPr>
          <w:rFonts w:ascii="Calibri" w:hAnsi="Calibri"/>
          <w:color w:val="222222"/>
          <w:sz w:val="22"/>
        </w:rPr>
        <w:t>3.6 Application Flowchart</w:t>
      </w:r>
    </w:p>
    <w:p>
      <w:pPr>
        <w:pStyle w:val="ListNumber"/>
        <w:spacing w:after="40" w:before="20"/>
      </w:pPr>
      <w:r>
        <w:rPr>
          <w:rFonts w:ascii="Calibri" w:hAnsi="Calibri"/>
          <w:sz w:val="22"/>
        </w:rPr>
        <w:t>System Design and Architecture</w:t>
      </w:r>
    </w:p>
    <w:p>
      <w:pPr>
        <w:spacing w:after="120" w:before="0" w:line="280" w:lineRule="exact"/>
      </w:pPr>
      <w:r>
        <w:rPr>
          <w:rFonts w:ascii="Calibri" w:hAnsi="Calibri"/>
          <w:color w:val="222222"/>
          <w:sz w:val="22"/>
        </w:rPr>
        <w:t>4.1 High-Level Architecture</w:t>
      </w:r>
    </w:p>
    <w:p>
      <w:pPr>
        <w:spacing w:after="120" w:before="0" w:line="280" w:lineRule="exact"/>
      </w:pPr>
      <w:r>
        <w:rPr>
          <w:rFonts w:ascii="Calibri" w:hAnsi="Calibri"/>
          <w:color w:val="222222"/>
          <w:sz w:val="22"/>
        </w:rPr>
        <w:t>4.2 Technology Stack</w:t>
      </w:r>
    </w:p>
    <w:p>
      <w:pPr>
        <w:spacing w:after="120" w:before="0" w:line="280" w:lineRule="exact"/>
      </w:pPr>
      <w:r>
        <w:rPr>
          <w:rFonts w:ascii="Calibri" w:hAnsi="Calibri"/>
          <w:color w:val="222222"/>
          <w:sz w:val="22"/>
        </w:rPr>
        <w:t>4.3 Application Layer Architecture</w:t>
      </w:r>
    </w:p>
    <w:p>
      <w:pPr>
        <w:spacing w:after="120" w:before="0" w:line="280" w:lineRule="exact"/>
      </w:pPr>
      <w:r>
        <w:rPr>
          <w:rFonts w:ascii="Calibri" w:hAnsi="Calibri"/>
          <w:color w:val="222222"/>
          <w:sz w:val="22"/>
        </w:rPr>
        <w:t>4.4 Navigation Architecture</w:t>
      </w:r>
    </w:p>
    <w:p>
      <w:pPr>
        <w:spacing w:after="120" w:before="0" w:line="280" w:lineRule="exact"/>
      </w:pPr>
      <w:r>
        <w:rPr>
          <w:rFonts w:ascii="Calibri" w:hAnsi="Calibri"/>
          <w:color w:val="222222"/>
          <w:sz w:val="22"/>
        </w:rPr>
        <w:t>4.5 State Management Design</w:t>
      </w:r>
    </w:p>
    <w:p>
      <w:pPr>
        <w:spacing w:after="120" w:before="0" w:line="280" w:lineRule="exact"/>
      </w:pPr>
      <w:r>
        <w:rPr>
          <w:rFonts w:ascii="Calibri" w:hAnsi="Calibri"/>
          <w:color w:val="222222"/>
          <w:sz w:val="22"/>
        </w:rPr>
        <w:t>4.6 Firebase Architecture</w:t>
      </w:r>
    </w:p>
    <w:p>
      <w:pPr>
        <w:spacing w:after="120" w:before="0" w:line="280" w:lineRule="exact"/>
      </w:pPr>
      <w:r>
        <w:rPr>
          <w:rFonts w:ascii="Calibri" w:hAnsi="Calibri"/>
          <w:color w:val="222222"/>
          <w:sz w:val="22"/>
        </w:rPr>
        <w:t>4.7 AI Module Architecture</w:t>
      </w:r>
    </w:p>
    <w:p>
      <w:pPr>
        <w:spacing w:after="120" w:before="0" w:line="280" w:lineRule="exact"/>
      </w:pPr>
      <w:r>
        <w:rPr>
          <w:rFonts w:ascii="Calibri" w:hAnsi="Calibri"/>
          <w:color w:val="222222"/>
          <w:sz w:val="22"/>
        </w:rPr>
        <w:t>4.8 Application Screenshots</w:t>
      </w:r>
    </w:p>
    <w:p>
      <w:pPr>
        <w:pStyle w:val="ListNumber"/>
        <w:spacing w:after="40" w:before="20"/>
      </w:pPr>
      <w:r>
        <w:rPr>
          <w:rFonts w:ascii="Calibri" w:hAnsi="Calibri"/>
          <w:sz w:val="22"/>
        </w:rPr>
        <w:t>Database Design</w:t>
      </w:r>
    </w:p>
    <w:p>
      <w:pPr>
        <w:spacing w:after="120" w:before="0" w:line="280" w:lineRule="exact"/>
      </w:pPr>
      <w:r>
        <w:rPr>
          <w:rFonts w:ascii="Calibri" w:hAnsi="Calibri"/>
          <w:color w:val="222222"/>
          <w:sz w:val="22"/>
        </w:rPr>
        <w:t>5.1 Cloud Firestore Data Model</w:t>
      </w:r>
    </w:p>
    <w:p>
      <w:pPr>
        <w:spacing w:after="120" w:before="0" w:line="280" w:lineRule="exact"/>
      </w:pPr>
      <w:r>
        <w:rPr>
          <w:rFonts w:ascii="Calibri" w:hAnsi="Calibri"/>
          <w:color w:val="222222"/>
          <w:sz w:val="22"/>
        </w:rPr>
        <w:t>5.2 Firebase Storage Structure</w:t>
      </w:r>
    </w:p>
    <w:p>
      <w:pPr>
        <w:spacing w:after="120" w:before="0" w:line="280" w:lineRule="exact"/>
      </w:pPr>
      <w:r>
        <w:rPr>
          <w:rFonts w:ascii="Calibri" w:hAnsi="Calibri"/>
          <w:color w:val="222222"/>
          <w:sz w:val="22"/>
        </w:rPr>
        <w:t>5.3 Local SQLite Cache</w:t>
      </w:r>
    </w:p>
    <w:p>
      <w:pPr>
        <w:spacing w:after="120" w:before="0" w:line="280" w:lineRule="exact"/>
      </w:pPr>
      <w:r>
        <w:rPr>
          <w:rFonts w:ascii="Calibri" w:hAnsi="Calibri"/>
          <w:color w:val="222222"/>
          <w:sz w:val="22"/>
        </w:rPr>
        <w:t>5.4 Security Rules</w:t>
      </w:r>
    </w:p>
    <w:p>
      <w:pPr>
        <w:pStyle w:val="ListNumber"/>
        <w:spacing w:after="40" w:before="20"/>
      </w:pPr>
      <w:r>
        <w:rPr>
          <w:rFonts w:ascii="Calibri" w:hAnsi="Calibri"/>
          <w:sz w:val="22"/>
        </w:rPr>
        <w:t>Implementation</w:t>
      </w:r>
    </w:p>
    <w:p>
      <w:pPr>
        <w:spacing w:after="120" w:before="0" w:line="280" w:lineRule="exact"/>
      </w:pPr>
      <w:r>
        <w:rPr>
          <w:rFonts w:ascii="Calibri" w:hAnsi="Calibri"/>
          <w:color w:val="222222"/>
          <w:sz w:val="22"/>
        </w:rPr>
        <w:t>6.1 Development Environment</w:t>
      </w:r>
    </w:p>
    <w:p>
      <w:pPr>
        <w:spacing w:after="120" w:before="0" w:line="280" w:lineRule="exact"/>
      </w:pPr>
      <w:r>
        <w:rPr>
          <w:rFonts w:ascii="Calibri" w:hAnsi="Calibri"/>
          <w:color w:val="222222"/>
          <w:sz w:val="22"/>
        </w:rPr>
        <w:t>6.2 Project Structure</w:t>
      </w:r>
    </w:p>
    <w:p>
      <w:pPr>
        <w:spacing w:after="120" w:before="0" w:line="280" w:lineRule="exact"/>
      </w:pPr>
      <w:r>
        <w:rPr>
          <w:rFonts w:ascii="Calibri" w:hAnsi="Calibri"/>
          <w:color w:val="222222"/>
          <w:sz w:val="22"/>
        </w:rPr>
        <w:t>6.3 Authentication Module</w:t>
      </w:r>
    </w:p>
    <w:p>
      <w:pPr>
        <w:spacing w:after="120" w:before="0" w:line="280" w:lineRule="exact"/>
      </w:pPr>
      <w:r>
        <w:rPr>
          <w:rFonts w:ascii="Calibri" w:hAnsi="Calibri"/>
          <w:color w:val="222222"/>
          <w:sz w:val="22"/>
        </w:rPr>
        <w:t>6.4 Real-Time Messaging Module</w:t>
      </w:r>
    </w:p>
    <w:p>
      <w:pPr>
        <w:spacing w:after="120" w:before="0" w:line="280" w:lineRule="exact"/>
      </w:pPr>
      <w:r>
        <w:rPr>
          <w:rFonts w:ascii="Calibri" w:hAnsi="Calibri"/>
          <w:color w:val="222222"/>
          <w:sz w:val="22"/>
        </w:rPr>
        <w:t>6.5 AI Chatbot Module</w:t>
      </w:r>
    </w:p>
    <w:p>
      <w:pPr>
        <w:spacing w:after="120" w:before="0" w:line="280" w:lineRule="exact"/>
      </w:pPr>
      <w:r>
        <w:rPr>
          <w:rFonts w:ascii="Calibri" w:hAnsi="Calibri"/>
          <w:color w:val="222222"/>
          <w:sz w:val="22"/>
        </w:rPr>
        <w:t>6.6 Stories Module</w:t>
      </w:r>
    </w:p>
    <w:p>
      <w:pPr>
        <w:spacing w:after="120" w:before="0" w:line="280" w:lineRule="exact"/>
      </w:pPr>
      <w:r>
        <w:rPr>
          <w:rFonts w:ascii="Calibri" w:hAnsi="Calibri"/>
          <w:color w:val="222222"/>
          <w:sz w:val="22"/>
        </w:rPr>
        <w:t>6.7 User Interface and Theming</w:t>
      </w:r>
    </w:p>
    <w:p>
      <w:pPr>
        <w:spacing w:after="120" w:before="0" w:line="280" w:lineRule="exact"/>
      </w:pPr>
      <w:r>
        <w:rPr>
          <w:rFonts w:ascii="Calibri" w:hAnsi="Calibri"/>
          <w:color w:val="222222"/>
          <w:sz w:val="22"/>
        </w:rPr>
        <w:t>6.8 Media Handling</w:t>
      </w:r>
    </w:p>
    <w:p>
      <w:pPr>
        <w:spacing w:after="120" w:before="0" w:line="280" w:lineRule="exact"/>
      </w:pPr>
      <w:r>
        <w:rPr>
          <w:rFonts w:ascii="Calibri" w:hAnsi="Calibri"/>
          <w:color w:val="222222"/>
          <w:sz w:val="22"/>
        </w:rPr>
        <w:t>6.9 Offline Support</w:t>
      </w:r>
    </w:p>
    <w:p>
      <w:pPr>
        <w:pStyle w:val="ListNumber"/>
        <w:spacing w:after="40" w:before="20"/>
      </w:pPr>
      <w:r>
        <w:rPr>
          <w:rFonts w:ascii="Calibri" w:hAnsi="Calibri"/>
          <w:sz w:val="22"/>
        </w:rPr>
        <w:t>Testing and Evaluation</w:t>
      </w:r>
    </w:p>
    <w:p>
      <w:pPr>
        <w:spacing w:after="120" w:before="0" w:line="280" w:lineRule="exact"/>
      </w:pPr>
      <w:r>
        <w:rPr>
          <w:rFonts w:ascii="Calibri" w:hAnsi="Calibri"/>
          <w:color w:val="222222"/>
          <w:sz w:val="22"/>
        </w:rPr>
        <w:t>7.1 Testing Strategy</w:t>
      </w:r>
    </w:p>
    <w:p>
      <w:pPr>
        <w:spacing w:after="120" w:before="0" w:line="280" w:lineRule="exact"/>
      </w:pPr>
      <w:r>
        <w:rPr>
          <w:rFonts w:ascii="Calibri" w:hAnsi="Calibri"/>
          <w:color w:val="222222"/>
          <w:sz w:val="22"/>
        </w:rPr>
        <w:t>7.2 Functional Test Cases</w:t>
      </w:r>
    </w:p>
    <w:p>
      <w:pPr>
        <w:spacing w:after="120" w:before="0" w:line="280" w:lineRule="exact"/>
      </w:pPr>
      <w:r>
        <w:rPr>
          <w:rFonts w:ascii="Calibri" w:hAnsi="Calibri"/>
          <w:color w:val="222222"/>
          <w:sz w:val="22"/>
        </w:rPr>
        <w:t>7.3 Performance Considerations</w:t>
      </w:r>
    </w:p>
    <w:p>
      <w:pPr>
        <w:spacing w:after="120" w:before="0" w:line="280" w:lineRule="exact"/>
      </w:pPr>
      <w:r>
        <w:rPr>
          <w:rFonts w:ascii="Calibri" w:hAnsi="Calibri"/>
          <w:color w:val="222222"/>
          <w:sz w:val="22"/>
        </w:rPr>
        <w:t>7.4 Security Evaluation</w:t>
      </w:r>
    </w:p>
    <w:p>
      <w:pPr>
        <w:pStyle w:val="ListNumber"/>
        <w:spacing w:after="40" w:before="20"/>
      </w:pPr>
      <w:r>
        <w:rPr>
          <w:rFonts w:ascii="Calibri" w:hAnsi="Calibri"/>
          <w:sz w:val="22"/>
        </w:rPr>
        <w:t>Results and Discussion</w:t>
      </w:r>
    </w:p>
    <w:p>
      <w:pPr>
        <w:spacing w:after="120" w:before="0" w:line="280" w:lineRule="exact"/>
      </w:pPr>
      <w:r>
        <w:rPr>
          <w:rFonts w:ascii="Calibri" w:hAnsi="Calibri"/>
          <w:color w:val="222222"/>
          <w:sz w:val="22"/>
        </w:rPr>
        <w:t>8.1 Feature Completion Summary</w:t>
      </w:r>
    </w:p>
    <w:p>
      <w:pPr>
        <w:spacing w:after="120" w:before="0" w:line="280" w:lineRule="exact"/>
      </w:pPr>
      <w:r>
        <w:rPr>
          <w:rFonts w:ascii="Calibri" w:hAnsi="Calibri"/>
          <w:color w:val="222222"/>
          <w:sz w:val="22"/>
        </w:rPr>
        <w:t>8.2 Challenges and Solutions</w:t>
      </w:r>
    </w:p>
    <w:p>
      <w:pPr>
        <w:spacing w:after="120" w:before="0" w:line="280" w:lineRule="exact"/>
      </w:pPr>
      <w:r>
        <w:rPr>
          <w:rFonts w:ascii="Calibri" w:hAnsi="Calibri"/>
          <w:color w:val="222222"/>
          <w:sz w:val="22"/>
        </w:rPr>
        <w:t>8.3 Limitations</w:t>
      </w:r>
    </w:p>
    <w:p>
      <w:pPr>
        <w:pStyle w:val="ListNumber"/>
        <w:spacing w:after="40" w:before="20"/>
      </w:pPr>
      <w:r>
        <w:rPr>
          <w:rFonts w:ascii="Calibri" w:hAnsi="Calibri"/>
          <w:sz w:val="22"/>
        </w:rPr>
        <w:t>Conclusion and Future Work</w:t>
      </w:r>
    </w:p>
    <w:p>
      <w:pPr>
        <w:spacing w:after="120" w:before="0" w:line="280" w:lineRule="exact"/>
      </w:pPr>
      <w:r>
        <w:rPr>
          <w:rFonts w:ascii="Calibri" w:hAnsi="Calibri"/>
          <w:color w:val="222222"/>
          <w:sz w:val="22"/>
        </w:rPr>
        <w:t>9.1 Conclusion</w:t>
      </w:r>
    </w:p>
    <w:p>
      <w:pPr>
        <w:spacing w:after="120" w:before="0" w:line="280" w:lineRule="exact"/>
      </w:pPr>
      <w:r>
        <w:rPr>
          <w:rFonts w:ascii="Calibri" w:hAnsi="Calibri"/>
          <w:color w:val="222222"/>
          <w:sz w:val="22"/>
        </w:rPr>
        <w:t>9.2 Future Work</w:t>
      </w:r>
    </w:p>
    <w:p>
      <w:pPr>
        <w:pStyle w:val="ListNumber"/>
        <w:spacing w:after="40" w:before="20"/>
      </w:pPr>
      <w:r>
        <w:rPr>
          <w:rFonts w:ascii="Calibri" w:hAnsi="Calibri"/>
          <w:sz w:val="22"/>
        </w:rPr>
        <w:t>References</w:t>
      </w:r>
    </w:p>
    <w:p>
      <w:pPr>
        <w:pStyle w:val="ListNumber"/>
        <w:spacing w:after="40" w:before="20"/>
      </w:pPr>
      <w:r>
        <w:rPr>
          <w:rFonts w:ascii="Calibri" w:hAnsi="Calibri"/>
          <w:sz w:val="22"/>
        </w:rPr>
        <w:t>Appendices</w:t>
      </w:r>
    </w:p>
    <w:p>
      <w:pPr>
        <w:spacing w:after="120" w:before="0" w:line="280" w:lineRule="exact"/>
      </w:pPr>
      <w:r>
        <w:rPr>
          <w:rFonts w:ascii="Calibri" w:hAnsi="Calibri"/>
          <w:color w:val="222222"/>
          <w:sz w:val="22"/>
        </w:rPr>
        <w:t>A. Full Dependency List</w:t>
      </w:r>
    </w:p>
    <w:p>
      <w:pPr>
        <w:spacing w:after="120" w:before="0" w:line="280" w:lineRule="exact"/>
      </w:pPr>
      <w:r>
        <w:rPr>
          <w:rFonts w:ascii="Calibri" w:hAnsi="Calibri"/>
          <w:color w:val="222222"/>
          <w:sz w:val="22"/>
        </w:rPr>
        <w:t>B. Firestore Security Rules</w:t>
      </w:r>
    </w:p>
    <w:p>
      <w:pPr>
        <w:spacing w:after="120" w:before="0" w:line="280" w:lineRule="exact"/>
      </w:pPr>
      <w:r>
        <w:rPr>
          <w:rFonts w:ascii="Calibri" w:hAnsi="Calibri"/>
          <w:color w:val="222222"/>
          <w:sz w:val="22"/>
        </w:rPr>
        <w:t>C. Hardware and Software Requirements</w:t>
      </w:r>
    </w:p>
    <w:p>
      <w:pPr>
        <w:pStyle w:val="Heading2"/>
        <w:spacing w:before="280" w:after="80"/>
      </w:pPr>
      <w:r>
        <w:rPr>
          <w:rFonts w:ascii="Calibri" w:hAnsi="Calibri"/>
          <w:b/>
          <w:color w:val="2C6EAB"/>
          <w:sz w:val="28"/>
        </w:rPr>
        <w:t>1. Introduction</w:t>
      </w:r>
    </w:p>
    <w:p>
      <w:pPr>
        <w:pStyle w:val="Heading3"/>
        <w:spacing w:before="160" w:after="80"/>
      </w:pPr>
      <w:r>
        <w:rPr>
          <w:rFonts w:ascii="Calibri" w:hAnsi="Calibri"/>
          <w:b/>
          <w:color w:val="3A7CBD"/>
          <w:sz w:val="24"/>
        </w:rPr>
        <w:t>1.1 Background and Motivation</w:t>
      </w:r>
    </w:p>
    <w:p>
      <w:pPr>
        <w:spacing w:after="120" w:before="0" w:line="280" w:lineRule="exact"/>
      </w:pPr>
      <w:r>
        <w:rPr>
          <w:rFonts w:ascii="Calibri" w:hAnsi="Calibri"/>
          <w:color w:val="222222"/>
          <w:sz w:val="22"/>
        </w:rPr>
        <w:t>Instant messaging has become one of the most prevalent forms of digital communication worldwide. Applications such as WhatsApp, Telegram, and Discord process billions of messages daily, and users now expect richer, more intelligent experiences beyond simple text exchange. These expectations include real-time media sharing, ephemeral stories, AI-powered assistants, and highly polished visual interfaces.</w:t>
      </w:r>
    </w:p>
    <w:p>
      <w:pPr>
        <w:spacing w:after="120" w:before="0" w:line="280" w:lineRule="exact"/>
      </w:pPr>
      <w:r>
        <w:rPr>
          <w:rFonts w:ascii="Calibri" w:hAnsi="Calibri"/>
          <w:color w:val="222222"/>
          <w:sz w:val="22"/>
        </w:rPr>
        <w:t>The convergence of mature cross-platform mobile frameworks (such as Flutter), scalable cloud backends (such as Firebase), and accessible AI APIs (such as Google Gemini) has made it feasible for individual developers and small teams to build professional-grade messaging applications. This project takes advantage of these technologies to build CHATZY — a fully functional, production-quality chat application developed as a final year project.</w:t>
      </w:r>
    </w:p>
    <w:p>
      <w:pPr>
        <w:spacing w:after="120" w:before="0" w:line="280" w:lineRule="exact"/>
      </w:pPr>
      <w:r>
        <w:rPr>
          <w:rFonts w:ascii="Calibri" w:hAnsi="Calibri"/>
          <w:color w:val="222222"/>
          <w:sz w:val="22"/>
        </w:rPr>
        <w:t>The motivation for this project stems from the desire to apply theoretical knowledge of software engineering, mobile development, database design, and artificial intelligence in the context of a single cohesive and practical product.</w:t>
      </w:r>
    </w:p>
    <w:p>
      <w:pPr>
        <w:pStyle w:val="Heading3"/>
        <w:spacing w:before="160" w:after="80"/>
      </w:pPr>
      <w:r>
        <w:rPr>
          <w:rFonts w:ascii="Calibri" w:hAnsi="Calibri"/>
          <w:b/>
          <w:color w:val="3A7CBD"/>
          <w:sz w:val="24"/>
        </w:rPr>
        <w:t>1.2 Problem Statement</w:t>
      </w:r>
    </w:p>
    <w:p>
      <w:pPr>
        <w:spacing w:after="120" w:before="0" w:line="280" w:lineRule="exact"/>
      </w:pPr>
      <w:r>
        <w:rPr>
          <w:rFonts w:ascii="Calibri" w:hAnsi="Calibri"/>
          <w:color w:val="222222"/>
          <w:sz w:val="22"/>
        </w:rPr>
        <w:t>Existing open-source chat application templates are either oversimplified (lacking features such as group chat, presence, or AI) or too complex and poorly structured for educational purposes. There is a need for a well-architected reference implementation that demonstrates:</w:t>
      </w:r>
    </w:p>
    <w:p>
      <w:pPr>
        <w:pStyle w:val="ListBullet"/>
        <w:spacing w:after="40" w:before="20"/>
      </w:pPr>
      <w:r>
        <w:rPr>
          <w:rFonts w:ascii="Calibri" w:hAnsi="Calibri"/>
          <w:sz w:val="22"/>
        </w:rPr>
        <w:t>Real-time bidirectional data synchronization.</w:t>
      </w:r>
    </w:p>
    <w:p>
      <w:pPr>
        <w:pStyle w:val="ListBullet"/>
        <w:spacing w:after="40" w:before="20"/>
      </w:pPr>
      <w:r>
        <w:rPr>
          <w:rFonts w:ascii="Calibri" w:hAnsi="Calibri"/>
          <w:sz w:val="22"/>
        </w:rPr>
        <w:t>Secure user authentication and profile management.</w:t>
      </w:r>
    </w:p>
    <w:p>
      <w:pPr>
        <w:pStyle w:val="ListBullet"/>
        <w:spacing w:after="40" w:before="20"/>
      </w:pPr>
      <w:r>
        <w:rPr>
          <w:rFonts w:ascii="Calibri" w:hAnsi="Calibri"/>
          <w:sz w:val="22"/>
        </w:rPr>
        <w:t>AI-enhanced user interaction through sentiment analysis and chatbot.</w:t>
      </w:r>
    </w:p>
    <w:p>
      <w:pPr>
        <w:pStyle w:val="ListBullet"/>
        <w:spacing w:after="40" w:before="20"/>
      </w:pPr>
      <w:r>
        <w:rPr>
          <w:rFonts w:ascii="Calibri" w:hAnsi="Calibri"/>
          <w:sz w:val="22"/>
        </w:rPr>
        <w:t>Ephemeral content (stories) with automatic expiry.</w:t>
      </w:r>
    </w:p>
    <w:p>
      <w:pPr>
        <w:pStyle w:val="ListBullet"/>
        <w:spacing w:after="40" w:before="20"/>
      </w:pPr>
      <w:r>
        <w:rPr>
          <w:rFonts w:ascii="Calibri" w:hAnsi="Calibri"/>
          <w:sz w:val="22"/>
        </w:rPr>
        <w:t>A modern, accessible, and aesthetically refined user interface.</w:t>
      </w:r>
    </w:p>
    <w:p>
      <w:pPr>
        <w:pStyle w:val="Heading3"/>
        <w:spacing w:before="160" w:after="80"/>
      </w:pPr>
      <w:r>
        <w:rPr>
          <w:rFonts w:ascii="Calibri" w:hAnsi="Calibri"/>
          <w:b/>
          <w:color w:val="3A7CBD"/>
          <w:sz w:val="24"/>
        </w:rPr>
        <w:t>1.3 Aims and Objectives</w:t>
      </w:r>
    </w:p>
    <w:p>
      <w:pPr>
        <w:spacing w:after="120" w:before="0" w:line="280" w:lineRule="exact"/>
      </w:pPr>
      <w:r>
        <w:rPr>
          <w:rFonts w:ascii="Calibri" w:hAnsi="Calibri"/>
          <w:color w:val="222222"/>
          <w:sz w:val="22"/>
        </w:rPr>
        <w:t>Aim: To design, develop, and evaluate a cross-platform real-time chat application with integrated AI features.</w:t>
      </w:r>
    </w:p>
    <w:p>
      <w:pPr>
        <w:spacing w:after="120" w:before="0" w:line="280" w:lineRule="exact"/>
      </w:pPr>
      <w:r>
        <w:rPr>
          <w:rFonts w:ascii="Calibri" w:hAnsi="Calibri"/>
          <w:color w:val="222222"/>
          <w:sz w:val="22"/>
        </w:rPr>
        <w:t>Objectives:</w:t>
      </w:r>
    </w:p>
    <w:p>
      <w:pPr>
        <w:pStyle w:val="ListNumber"/>
        <w:spacing w:after="40" w:before="20"/>
      </w:pPr>
      <w:r>
        <w:rPr>
          <w:rFonts w:ascii="Calibri" w:hAnsi="Calibri"/>
          <w:sz w:val="22"/>
        </w:rPr>
        <w:t>Implement secure user registration and authentication using Firebase Authentication.</w:t>
      </w:r>
    </w:p>
    <w:p>
      <w:pPr>
        <w:pStyle w:val="ListNumber"/>
        <w:spacing w:after="40" w:before="20"/>
      </w:pPr>
      <w:r>
        <w:rPr>
          <w:rFonts w:ascii="Calibri" w:hAnsi="Calibri"/>
          <w:sz w:val="22"/>
        </w:rPr>
        <w:t>Enable real-time private and group messaging with delivery and read receipts.</w:t>
      </w:r>
    </w:p>
    <w:p>
      <w:pPr>
        <w:pStyle w:val="ListNumber"/>
        <w:spacing w:after="40" w:before="20"/>
      </w:pPr>
      <w:r>
        <w:rPr>
          <w:rFonts w:ascii="Calibri" w:hAnsi="Calibri"/>
          <w:sz w:val="22"/>
        </w:rPr>
        <w:t>Integrate Google Gemini 2.0 Flash for an interactive AI chatbot and sentiment analysis.</w:t>
      </w:r>
    </w:p>
    <w:p>
      <w:pPr>
        <w:pStyle w:val="ListNumber"/>
        <w:spacing w:after="40" w:before="20"/>
      </w:pPr>
      <w:r>
        <w:rPr>
          <w:rFonts w:ascii="Calibri" w:hAnsi="Calibri"/>
          <w:sz w:val="22"/>
        </w:rPr>
        <w:t>Build an ephemeral stories feature with 24-hour auto-expiry.</w:t>
      </w:r>
    </w:p>
    <w:p>
      <w:pPr>
        <w:pStyle w:val="ListNumber"/>
        <w:spacing w:after="40" w:before="20"/>
      </w:pPr>
      <w:r>
        <w:rPr>
          <w:rFonts w:ascii="Calibri" w:hAnsi="Calibri"/>
          <w:sz w:val="22"/>
        </w:rPr>
        <w:t>Develop a glass-morphism UI adhering to Material 3 design principles.</w:t>
      </w:r>
    </w:p>
    <w:p>
      <w:pPr>
        <w:pStyle w:val="ListNumber"/>
        <w:spacing w:after="40" w:before="20"/>
      </w:pPr>
      <w:r>
        <w:rPr>
          <w:rFonts w:ascii="Calibri" w:hAnsi="Calibri"/>
          <w:sz w:val="22"/>
        </w:rPr>
        <w:t>Support media sharing including images, audio recordings, and files.</w:t>
      </w:r>
    </w:p>
    <w:p>
      <w:pPr>
        <w:pStyle w:val="ListNumber"/>
        <w:spacing w:after="40" w:before="20"/>
      </w:pPr>
      <w:r>
        <w:rPr>
          <w:rFonts w:ascii="Calibri" w:hAnsi="Calibri"/>
          <w:sz w:val="22"/>
        </w:rPr>
        <w:t>Implement user search, contact management, blocking, and privacy controls.</w:t>
      </w:r>
    </w:p>
    <w:p>
      <w:pPr>
        <w:pStyle w:val="ListNumber"/>
        <w:spacing w:after="40" w:before="20"/>
      </w:pPr>
      <w:r>
        <w:rPr>
          <w:rFonts w:ascii="Calibri" w:hAnsi="Calibri"/>
          <w:sz w:val="22"/>
        </w:rPr>
        <w:t>Provide offline message caching with SQLite on supported platforms.</w:t>
      </w:r>
    </w:p>
    <w:p>
      <w:pPr>
        <w:pStyle w:val="ListNumber"/>
        <w:spacing w:after="40" w:before="20"/>
      </w:pPr>
      <w:r>
        <w:rPr>
          <w:rFonts w:ascii="Calibri" w:hAnsi="Calibri"/>
          <w:sz w:val="22"/>
        </w:rPr>
        <w:t>Define and enforce Firestore security rules to protect user data.</w:t>
      </w:r>
    </w:p>
    <w:p>
      <w:pPr>
        <w:pStyle w:val="Heading3"/>
        <w:spacing w:before="160" w:after="80"/>
      </w:pPr>
      <w:r>
        <w:rPr>
          <w:rFonts w:ascii="Calibri" w:hAnsi="Calibri"/>
          <w:b/>
          <w:color w:val="3A7CBD"/>
          <w:sz w:val="24"/>
        </w:rPr>
        <w:t>1.4 Scope of the Project</w:t>
      </w:r>
    </w:p>
    <w:p>
      <w:pPr>
        <w:spacing w:after="120" w:before="0" w:line="280" w:lineRule="exact"/>
      </w:pPr>
      <w:r>
        <w:rPr>
          <w:rFonts w:ascii="Calibri" w:hAnsi="Calibri"/>
          <w:color w:val="222222"/>
          <w:sz w:val="22"/>
        </w:rPr>
        <w:t>In Scope:</w:t>
      </w:r>
    </w:p>
    <w:p>
      <w:pPr>
        <w:pStyle w:val="ListBullet"/>
        <w:spacing w:after="40" w:before="20"/>
      </w:pPr>
      <w:r>
        <w:rPr>
          <w:rFonts w:ascii="Calibri" w:hAnsi="Calibri"/>
          <w:sz w:val="22"/>
        </w:rPr>
        <w:t>Android and web platform deployment.</w:t>
      </w:r>
    </w:p>
    <w:p>
      <w:pPr>
        <w:pStyle w:val="ListBullet"/>
        <w:spacing w:after="40" w:before="20"/>
      </w:pPr>
      <w:r>
        <w:rPr>
          <w:rFonts w:ascii="Calibri" w:hAnsi="Calibri"/>
          <w:sz w:val="22"/>
        </w:rPr>
        <w:t>Real-time private and group chat.</w:t>
      </w:r>
    </w:p>
    <w:p>
      <w:pPr>
        <w:pStyle w:val="ListBullet"/>
        <w:spacing w:after="40" w:before="20"/>
      </w:pPr>
      <w:r>
        <w:rPr>
          <w:rFonts w:ascii="Calibri" w:hAnsi="Calibri"/>
          <w:sz w:val="22"/>
        </w:rPr>
        <w:t>AI chatbot and sentiment-driven character animation.</w:t>
      </w:r>
    </w:p>
    <w:p>
      <w:pPr>
        <w:pStyle w:val="ListBullet"/>
        <w:spacing w:after="40" w:before="20"/>
      </w:pPr>
      <w:r>
        <w:rPr>
          <w:rFonts w:ascii="Calibri" w:hAnsi="Calibri"/>
          <w:sz w:val="22"/>
        </w:rPr>
        <w:t>Stories (image, video, text) with 24-hour expiry.</w:t>
      </w:r>
    </w:p>
    <w:p>
      <w:pPr>
        <w:pStyle w:val="ListBullet"/>
        <w:spacing w:after="40" w:before="20"/>
      </w:pPr>
      <w:r>
        <w:rPr>
          <w:rFonts w:ascii="Calibri" w:hAnsi="Calibri"/>
          <w:sz w:val="22"/>
        </w:rPr>
        <w:t>User profiles, avatars, search, and presence indicators.</w:t>
      </w:r>
    </w:p>
    <w:p>
      <w:pPr>
        <w:pStyle w:val="ListBullet"/>
        <w:spacing w:after="40" w:before="20"/>
      </w:pPr>
      <w:r>
        <w:rPr>
          <w:rFonts w:ascii="Calibri" w:hAnsi="Calibri"/>
          <w:sz w:val="22"/>
        </w:rPr>
        <w:t>Media messages: image, audio, file.</w:t>
      </w:r>
    </w:p>
    <w:p>
      <w:pPr>
        <w:pStyle w:val="ListBullet"/>
        <w:spacing w:after="40" w:before="20"/>
      </w:pPr>
      <w:r>
        <w:rPr>
          <w:rFonts w:ascii="Calibri" w:hAnsi="Calibri"/>
          <w:sz w:val="22"/>
        </w:rPr>
        <w:t>Message reactions, reply/quote, typing indicators.</w:t>
      </w:r>
    </w:p>
    <w:p>
      <w:pPr>
        <w:pStyle w:val="ListBullet"/>
        <w:spacing w:after="40" w:before="20"/>
      </w:pPr>
      <w:r>
        <w:rPr>
          <w:rFonts w:ascii="Calibri" w:hAnsi="Calibri"/>
          <w:sz w:val="22"/>
        </w:rPr>
        <w:t>Privacy settings: mute, pin, block, read receipt visibility.</w:t>
      </w:r>
    </w:p>
    <w:p>
      <w:pPr>
        <w:pStyle w:val="ListBullet"/>
        <w:spacing w:after="40" w:before="20"/>
      </w:pPr>
      <w:r>
        <w:rPr>
          <w:rFonts w:ascii="Calibri" w:hAnsi="Calibri"/>
          <w:sz w:val="22"/>
        </w:rPr>
        <w:t>Dark and light themes with glass-morphism effects.</w:t>
      </w:r>
    </w:p>
    <w:p>
      <w:pPr>
        <w:spacing w:after="120" w:before="0" w:line="280" w:lineRule="exact"/>
      </w:pPr>
      <w:r>
        <w:rPr>
          <w:rFonts w:ascii="Calibri" w:hAnsi="Calibri"/>
          <w:color w:val="222222"/>
          <w:sz w:val="22"/>
        </w:rPr>
        <w:t>Out of Scope:</w:t>
      </w:r>
    </w:p>
    <w:p>
      <w:pPr>
        <w:pStyle w:val="ListBullet"/>
        <w:spacing w:after="40" w:before="20"/>
      </w:pPr>
      <w:r>
        <w:rPr>
          <w:rFonts w:ascii="Calibri" w:hAnsi="Calibri"/>
          <w:sz w:val="22"/>
        </w:rPr>
        <w:t>End-to-end encryption.</w:t>
      </w:r>
    </w:p>
    <w:p>
      <w:pPr>
        <w:pStyle w:val="ListBullet"/>
        <w:spacing w:after="40" w:before="20"/>
      </w:pPr>
      <w:r>
        <w:rPr>
          <w:rFonts w:ascii="Calibri" w:hAnsi="Calibri"/>
          <w:sz w:val="22"/>
        </w:rPr>
        <w:t>Voice/video calling.</w:t>
      </w:r>
    </w:p>
    <w:p>
      <w:pPr>
        <w:pStyle w:val="ListBullet"/>
        <w:spacing w:after="40" w:before="20"/>
      </w:pPr>
      <w:r>
        <w:rPr>
          <w:rFonts w:ascii="Calibri" w:hAnsi="Calibri"/>
          <w:sz w:val="22"/>
        </w:rPr>
        <w:t>iOS deployment (partially configured, not fully tested).</w:t>
      </w:r>
    </w:p>
    <w:p>
      <w:pPr>
        <w:pStyle w:val="ListBullet"/>
        <w:spacing w:after="40" w:before="20"/>
      </w:pPr>
      <w:r>
        <w:rPr>
          <w:rFonts w:ascii="Calibri" w:hAnsi="Calibri"/>
          <w:sz w:val="22"/>
        </w:rPr>
        <w:t>Message translation (model prepared, UI not fully wired).</w:t>
      </w:r>
    </w:p>
    <w:p>
      <w:pPr>
        <w:pStyle w:val="ListBullet"/>
        <w:spacing w:after="40" w:before="20"/>
      </w:pPr>
      <w:r>
        <w:rPr>
          <w:rFonts w:ascii="Calibri" w:hAnsi="Calibri"/>
          <w:sz w:val="22"/>
        </w:rPr>
        <w:t>Push notifications via FCM (architecture present, not deployed).</w:t>
      </w:r>
    </w:p>
    <w:p>
      <w:pPr>
        <w:pStyle w:val="Heading3"/>
        <w:spacing w:before="160" w:after="80"/>
      </w:pPr>
      <w:r>
        <w:rPr>
          <w:rFonts w:ascii="Calibri" w:hAnsi="Calibri"/>
          <w:b/>
          <w:color w:val="3A7CBD"/>
          <w:sz w:val="24"/>
        </w:rPr>
        <w:t>1.5 Report Structure</w:t>
      </w:r>
    </w:p>
    <w:p>
      <w:pPr>
        <w:spacing w:after="120" w:before="0" w:line="280" w:lineRule="exact"/>
      </w:pPr>
      <w:r>
        <w:rPr>
          <w:rFonts w:ascii="Calibri" w:hAnsi="Calibri"/>
          <w:color w:val="222222"/>
          <w:sz w:val="22"/>
        </w:rPr>
        <w:t>Chapter 2 reviews related literature. Chapter 3 defines requirements. Chapter 4 describes the system design. Chapter 5 covers database design. Chapter 6 details implementation. Chapter 7 addresses testing. Chapter 8 presents results and discussion. Chapter 9 concludes and proposes future work.</w:t>
      </w:r>
    </w:p>
    <w:p>
      <w:pPr>
        <w:pStyle w:val="Heading2"/>
        <w:spacing w:before="280" w:after="80"/>
      </w:pPr>
      <w:r>
        <w:rPr>
          <w:rFonts w:ascii="Calibri" w:hAnsi="Calibri"/>
          <w:b/>
          <w:color w:val="2C6EAB"/>
          <w:sz w:val="28"/>
        </w:rPr>
        <w:t>2. Literature Review</w:t>
      </w:r>
    </w:p>
    <w:p>
      <w:pPr>
        <w:pStyle w:val="Heading3"/>
        <w:spacing w:before="160" w:after="80"/>
      </w:pPr>
      <w:r>
        <w:rPr>
          <w:rFonts w:ascii="Calibri" w:hAnsi="Calibri"/>
          <w:b/>
          <w:color w:val="3A7CBD"/>
          <w:sz w:val="24"/>
        </w:rPr>
        <w:t>2.1 Evolution of Instant Messaging Applications</w:t>
      </w:r>
    </w:p>
    <w:p>
      <w:pPr>
        <w:spacing w:after="120" w:before="0" w:line="280" w:lineRule="exact"/>
      </w:pPr>
      <w:r>
        <w:rPr>
          <w:rFonts w:ascii="Calibri" w:hAnsi="Calibri"/>
          <w:color w:val="222222"/>
          <w:sz w:val="22"/>
        </w:rPr>
        <w:t>Instant messaging traces its origins to UNIX talk (1970s) and IRC (1988). The smartphone era brought WhatsApp (2009) and iMessage (2011), introducing persistent group threads and media sharing. Modern platforms (Telegram, Signal, Discord) added bots, channels, ephemeral messages, and end-to-end encryption. Contemporary research focuses on latency reduction, scalable architectures, and AI integration [1][2].</w:t>
      </w:r>
    </w:p>
    <w:p>
      <w:pPr>
        <w:pStyle w:val="Heading3"/>
        <w:spacing w:before="160" w:after="80"/>
      </w:pPr>
      <w:r>
        <w:rPr>
          <w:rFonts w:ascii="Calibri" w:hAnsi="Calibri"/>
          <w:b/>
          <w:color w:val="3A7CBD"/>
          <w:sz w:val="24"/>
        </w:rPr>
        <w:t>2.2 Cross-Platform Mobile Development Frameworks</w:t>
      </w:r>
    </w:p>
    <w:p>
      <w:pPr>
        <w:spacing w:after="120" w:before="0" w:line="280" w:lineRule="exact"/>
      </w:pPr>
      <w:r>
        <w:rPr>
          <w:rFonts w:ascii="Calibri" w:hAnsi="Calibri"/>
          <w:color w:val="222222"/>
          <w:sz w:val="22"/>
        </w:rPr>
        <w:t>Cross-platform development reduces cost and time-to-market by sharing a single codebase across platforms. The main approaches are:</w:t>
      </w:r>
    </w:p>
    <w:p>
      <w:pPr>
        <w:pStyle w:val="ListBullet"/>
        <w:spacing w:after="40" w:before="20"/>
      </w:pPr>
      <w:r>
        <w:rPr>
          <w:rFonts w:ascii="Calibri" w:hAnsi="Calibri"/>
          <w:sz w:val="22"/>
        </w:rPr>
        <w:t>React Native (Meta, 2015): Bridges JavaScript to native components. Widely adopted but with bridge performance overhead.</w:t>
      </w:r>
    </w:p>
    <w:p>
      <w:pPr>
        <w:pStyle w:val="ListBullet"/>
        <w:spacing w:after="40" w:before="20"/>
      </w:pPr>
      <w:r>
        <w:rPr>
          <w:rFonts w:ascii="Calibri" w:hAnsi="Calibri"/>
          <w:sz w:val="22"/>
        </w:rPr>
        <w:t>Flutter (Google, 2018): Uses the Dart language and renders directly via the Skia/Impeller GPU engine, bypassing native UI components entirely. Delivers near-native performance with pixel-perfect consistency across Android, iOS, web, and desktop [3].</w:t>
      </w:r>
    </w:p>
    <w:p>
      <w:pPr>
        <w:pStyle w:val="ListBullet"/>
        <w:spacing w:after="40" w:before="20"/>
      </w:pPr>
      <w:r>
        <w:rPr>
          <w:rFonts w:ascii="Calibri" w:hAnsi="Calibri"/>
          <w:sz w:val="22"/>
        </w:rPr>
        <w:t>Xamarin/.NET MAUI (Microsoft): C#-based with native component wrapping.</w:t>
      </w:r>
    </w:p>
    <w:p>
      <w:pPr>
        <w:spacing w:after="120" w:before="0" w:line="280" w:lineRule="exact"/>
      </w:pPr>
      <w:r>
        <w:rPr>
          <w:rFonts w:ascii="Calibri" w:hAnsi="Calibri"/>
          <w:color w:val="222222"/>
          <w:sz w:val="22"/>
        </w:rPr>
        <w:t>Flutter was chosen for CHATZY due to its hot reload, rich widget ecosystem, Material 3 support, and proven Firebase integration.</w:t>
      </w:r>
    </w:p>
    <w:p>
      <w:pPr>
        <w:pStyle w:val="Heading3"/>
        <w:spacing w:before="160" w:after="80"/>
      </w:pPr>
      <w:r>
        <w:rPr>
          <w:rFonts w:ascii="Calibri" w:hAnsi="Calibri"/>
          <w:b/>
          <w:color w:val="3A7CBD"/>
          <w:sz w:val="24"/>
        </w:rPr>
        <w:t>2.3 Backend-as-a-Service (BaaS) Platforms</w:t>
      </w:r>
    </w:p>
    <w:p>
      <w:pPr>
        <w:spacing w:after="120" w:before="0" w:line="280" w:lineRule="exact"/>
      </w:pPr>
      <w:r>
        <w:rPr>
          <w:rFonts w:ascii="Calibri" w:hAnsi="Calibri"/>
          <w:color w:val="222222"/>
          <w:sz w:val="22"/>
        </w:rPr>
        <w:t>BaaS platforms abstract server infrastructure, allowing developers to focus on application logic. Key players include:</w:t>
      </w:r>
    </w:p>
    <w:tbl>
      <w:tblPr>
        <w:tblStyle w:val="TableGrid"/>
        <w:tblW w:type="auto" w:w="0"/>
        <w:jc w:val="left"/>
        <w:tblLook w:firstColumn="1" w:firstRow="1" w:lastColumn="0" w:lastRow="0" w:noHBand="0" w:noVBand="1" w:val="04A0"/>
      </w:tblPr>
      <w:tblGrid>
        <w:gridCol w:w="1820"/>
        <w:gridCol w:w="1820"/>
        <w:gridCol w:w="1820"/>
        <w:gridCol w:w="1820"/>
        <w:gridCol w:w="1820"/>
      </w:tblGrid>
      <w:tr>
        <w:tc>
          <w:tcPr>
            <w:tcW w:type="dxa" w:w="1820"/>
            <w:shd w:val="clear" w:color="auto" w:fill="1A3A5C"/>
          </w:tcPr>
          <w:p>
            <w:pPr>
              <w:jc w:val="center"/>
            </w:pPr>
            <w:r/>
            <w:r>
              <w:rPr>
                <w:rFonts w:ascii="Calibri" w:hAnsi="Calibri"/>
                <w:b/>
                <w:color w:val="FFFFFF"/>
                <w:sz w:val="22"/>
              </w:rPr>
              <w:t>Platform</w:t>
            </w:r>
          </w:p>
        </w:tc>
        <w:tc>
          <w:tcPr>
            <w:tcW w:type="dxa" w:w="1820"/>
            <w:shd w:val="clear" w:color="auto" w:fill="1A3A5C"/>
          </w:tcPr>
          <w:p>
            <w:pPr>
              <w:jc w:val="center"/>
            </w:pPr>
            <w:r/>
            <w:r>
              <w:rPr>
                <w:rFonts w:ascii="Calibri" w:hAnsi="Calibri"/>
                <w:b/>
                <w:color w:val="FFFFFF"/>
                <w:sz w:val="22"/>
              </w:rPr>
              <w:t>Real-Time DB</w:t>
            </w:r>
          </w:p>
        </w:tc>
        <w:tc>
          <w:tcPr>
            <w:tcW w:type="dxa" w:w="1820"/>
            <w:shd w:val="clear" w:color="auto" w:fill="1A3A5C"/>
          </w:tcPr>
          <w:p>
            <w:pPr>
              <w:jc w:val="center"/>
            </w:pPr>
            <w:r/>
            <w:r>
              <w:rPr>
                <w:rFonts w:ascii="Calibri" w:hAnsi="Calibri"/>
                <w:b/>
                <w:color w:val="FFFFFF"/>
                <w:sz w:val="22"/>
              </w:rPr>
              <w:t>Auth</w:t>
            </w:r>
          </w:p>
        </w:tc>
        <w:tc>
          <w:tcPr>
            <w:tcW w:type="dxa" w:w="1820"/>
            <w:shd w:val="clear" w:color="auto" w:fill="1A3A5C"/>
          </w:tcPr>
          <w:p>
            <w:pPr>
              <w:jc w:val="center"/>
            </w:pPr>
            <w:r/>
            <w:r>
              <w:rPr>
                <w:rFonts w:ascii="Calibri" w:hAnsi="Calibri"/>
                <w:b/>
                <w:color w:val="FFFFFF"/>
                <w:sz w:val="22"/>
              </w:rPr>
              <w:t>Storage</w:t>
            </w:r>
          </w:p>
        </w:tc>
        <w:tc>
          <w:tcPr>
            <w:tcW w:type="dxa" w:w="1820"/>
            <w:shd w:val="clear" w:color="auto" w:fill="1A3A5C"/>
          </w:tcPr>
          <w:p>
            <w:pPr>
              <w:jc w:val="center"/>
            </w:pPr>
            <w:r/>
            <w:r>
              <w:rPr>
                <w:rFonts w:ascii="Calibri" w:hAnsi="Calibri"/>
                <w:b/>
                <w:color w:val="FFFFFF"/>
                <w:sz w:val="22"/>
              </w:rPr>
              <w:t>Serverless</w:t>
            </w:r>
          </w:p>
        </w:tc>
      </w:tr>
      <w:tr>
        <w:tc>
          <w:tcPr>
            <w:tcW w:type="dxa" w:w="1820"/>
            <w:shd w:val="clear" w:color="auto" w:fill="FFFFFF"/>
          </w:tcPr>
          <w:p>
            <w:r/>
            <w:r>
              <w:rPr>
                <w:rFonts w:ascii="Calibri" w:hAnsi="Calibri"/>
                <w:sz w:val="20"/>
              </w:rPr>
              <w:t>Firebase (Google)</w:t>
            </w:r>
          </w:p>
        </w:tc>
        <w:tc>
          <w:tcPr>
            <w:tcW w:type="dxa" w:w="1820"/>
            <w:shd w:val="clear" w:color="auto" w:fill="FFFFFF"/>
          </w:tcPr>
          <w:p>
            <w:r/>
            <w:r>
              <w:rPr>
                <w:rFonts w:ascii="Calibri" w:hAnsi="Calibri"/>
                <w:sz w:val="20"/>
              </w:rPr>
              <w:t>Firestore / RTDB</w:t>
            </w:r>
          </w:p>
        </w:tc>
        <w:tc>
          <w:tcPr>
            <w:tcW w:type="dxa" w:w="1820"/>
            <w:shd w:val="clear" w:color="auto" w:fill="FFFFFF"/>
          </w:tcPr>
          <w:p>
            <w:r/>
            <w:r>
              <w:rPr>
                <w:rFonts w:ascii="Calibri" w:hAnsi="Calibri"/>
                <w:sz w:val="20"/>
              </w:rPr>
              <w:t>Yes</w:t>
            </w:r>
          </w:p>
        </w:tc>
        <w:tc>
          <w:tcPr>
            <w:tcW w:type="dxa" w:w="1820"/>
            <w:shd w:val="clear" w:color="auto" w:fill="FFFFFF"/>
          </w:tcPr>
          <w:p>
            <w:r/>
            <w:r>
              <w:rPr>
                <w:rFonts w:ascii="Calibri" w:hAnsi="Calibri"/>
                <w:sz w:val="20"/>
              </w:rPr>
              <w:t>Yes</w:t>
            </w:r>
          </w:p>
        </w:tc>
        <w:tc>
          <w:tcPr>
            <w:tcW w:type="dxa" w:w="1820"/>
            <w:shd w:val="clear" w:color="auto" w:fill="FFFFFF"/>
          </w:tcPr>
          <w:p>
            <w:r/>
            <w:r>
              <w:rPr>
                <w:rFonts w:ascii="Calibri" w:hAnsi="Calibri"/>
                <w:sz w:val="20"/>
              </w:rPr>
              <w:t>Cloud Functions</w:t>
            </w:r>
          </w:p>
        </w:tc>
      </w:tr>
      <w:tr>
        <w:tc>
          <w:tcPr>
            <w:tcW w:type="dxa" w:w="1820"/>
            <w:shd w:val="clear" w:color="auto" w:fill="EEF4FF"/>
          </w:tcPr>
          <w:p>
            <w:r/>
            <w:r>
              <w:rPr>
                <w:rFonts w:ascii="Calibri" w:hAnsi="Calibri"/>
                <w:sz w:val="20"/>
              </w:rPr>
              <w:t>Supabase</w:t>
            </w:r>
          </w:p>
        </w:tc>
        <w:tc>
          <w:tcPr>
            <w:tcW w:type="dxa" w:w="1820"/>
            <w:shd w:val="clear" w:color="auto" w:fill="EEF4FF"/>
          </w:tcPr>
          <w:p>
            <w:r/>
            <w:r>
              <w:rPr>
                <w:rFonts w:ascii="Calibri" w:hAnsi="Calibri"/>
                <w:sz w:val="20"/>
              </w:rPr>
              <w:t>PostgreSQL</w:t>
            </w:r>
          </w:p>
        </w:tc>
        <w:tc>
          <w:tcPr>
            <w:tcW w:type="dxa" w:w="1820"/>
            <w:shd w:val="clear" w:color="auto" w:fill="EEF4FF"/>
          </w:tcPr>
          <w:p>
            <w:r/>
            <w:r>
              <w:rPr>
                <w:rFonts w:ascii="Calibri" w:hAnsi="Calibri"/>
                <w:sz w:val="20"/>
              </w:rPr>
              <w:t>Yes</w:t>
            </w:r>
          </w:p>
        </w:tc>
        <w:tc>
          <w:tcPr>
            <w:tcW w:type="dxa" w:w="1820"/>
            <w:shd w:val="clear" w:color="auto" w:fill="EEF4FF"/>
          </w:tcPr>
          <w:p>
            <w:r/>
            <w:r>
              <w:rPr>
                <w:rFonts w:ascii="Calibri" w:hAnsi="Calibri"/>
                <w:sz w:val="20"/>
              </w:rPr>
              <w:t>Yes</w:t>
            </w:r>
          </w:p>
        </w:tc>
        <w:tc>
          <w:tcPr>
            <w:tcW w:type="dxa" w:w="1820"/>
            <w:shd w:val="clear" w:color="auto" w:fill="EEF4FF"/>
          </w:tcPr>
          <w:p>
            <w:r/>
            <w:r>
              <w:rPr>
                <w:rFonts w:ascii="Calibri" w:hAnsi="Calibri"/>
                <w:sz w:val="20"/>
              </w:rPr>
              <w:t>Edge Functions</w:t>
            </w:r>
          </w:p>
        </w:tc>
      </w:tr>
      <w:tr>
        <w:tc>
          <w:tcPr>
            <w:tcW w:type="dxa" w:w="1820"/>
            <w:shd w:val="clear" w:color="auto" w:fill="FFFFFF"/>
          </w:tcPr>
          <w:p>
            <w:r/>
            <w:r>
              <w:rPr>
                <w:rFonts w:ascii="Calibri" w:hAnsi="Calibri"/>
                <w:sz w:val="20"/>
              </w:rPr>
              <w:t>AWS Amplify</w:t>
            </w:r>
          </w:p>
        </w:tc>
        <w:tc>
          <w:tcPr>
            <w:tcW w:type="dxa" w:w="1820"/>
            <w:shd w:val="clear" w:color="auto" w:fill="FFFFFF"/>
          </w:tcPr>
          <w:p>
            <w:r/>
            <w:r>
              <w:rPr>
                <w:rFonts w:ascii="Calibri" w:hAnsi="Calibri"/>
                <w:sz w:val="20"/>
              </w:rPr>
              <w:t>DynamoDB</w:t>
            </w:r>
          </w:p>
        </w:tc>
        <w:tc>
          <w:tcPr>
            <w:tcW w:type="dxa" w:w="1820"/>
            <w:shd w:val="clear" w:color="auto" w:fill="FFFFFF"/>
          </w:tcPr>
          <w:p>
            <w:r/>
            <w:r>
              <w:rPr>
                <w:rFonts w:ascii="Calibri" w:hAnsi="Calibri"/>
                <w:sz w:val="20"/>
              </w:rPr>
              <w:t>Yes</w:t>
            </w:r>
          </w:p>
        </w:tc>
        <w:tc>
          <w:tcPr>
            <w:tcW w:type="dxa" w:w="1820"/>
            <w:shd w:val="clear" w:color="auto" w:fill="FFFFFF"/>
          </w:tcPr>
          <w:p>
            <w:r/>
            <w:r>
              <w:rPr>
                <w:rFonts w:ascii="Calibri" w:hAnsi="Calibri"/>
                <w:sz w:val="20"/>
              </w:rPr>
              <w:t>S3</w:t>
            </w:r>
          </w:p>
        </w:tc>
        <w:tc>
          <w:tcPr>
            <w:tcW w:type="dxa" w:w="1820"/>
            <w:shd w:val="clear" w:color="auto" w:fill="FFFFFF"/>
          </w:tcPr>
          <w:p>
            <w:r/>
            <w:r>
              <w:rPr>
                <w:rFonts w:ascii="Calibri" w:hAnsi="Calibri"/>
                <w:sz w:val="20"/>
              </w:rPr>
              <w:t>Lambda</w:t>
            </w:r>
          </w:p>
        </w:tc>
      </w:tr>
      <w:tr>
        <w:tc>
          <w:tcPr>
            <w:tcW w:type="dxa" w:w="1820"/>
            <w:shd w:val="clear" w:color="auto" w:fill="EEF4FF"/>
          </w:tcPr>
          <w:p>
            <w:r/>
            <w:r>
              <w:rPr>
                <w:rFonts w:ascii="Calibri" w:hAnsi="Calibri"/>
                <w:sz w:val="20"/>
              </w:rPr>
              <w:t>Parse</w:t>
            </w:r>
          </w:p>
        </w:tc>
        <w:tc>
          <w:tcPr>
            <w:tcW w:type="dxa" w:w="1820"/>
            <w:shd w:val="clear" w:color="auto" w:fill="EEF4FF"/>
          </w:tcPr>
          <w:p>
            <w:r/>
            <w:r>
              <w:rPr>
                <w:rFonts w:ascii="Calibri" w:hAnsi="Calibri"/>
                <w:sz w:val="20"/>
              </w:rPr>
              <w:t>MongoDB</w:t>
            </w:r>
          </w:p>
        </w:tc>
        <w:tc>
          <w:tcPr>
            <w:tcW w:type="dxa" w:w="1820"/>
            <w:shd w:val="clear" w:color="auto" w:fill="EEF4FF"/>
          </w:tcPr>
          <w:p>
            <w:r/>
            <w:r>
              <w:rPr>
                <w:rFonts w:ascii="Calibri" w:hAnsi="Calibri"/>
                <w:sz w:val="20"/>
              </w:rPr>
              <w:t>Yes</w:t>
            </w:r>
          </w:p>
        </w:tc>
        <w:tc>
          <w:tcPr>
            <w:tcW w:type="dxa" w:w="1820"/>
            <w:shd w:val="clear" w:color="auto" w:fill="EEF4FF"/>
          </w:tcPr>
          <w:p>
            <w:r/>
            <w:r>
              <w:rPr>
                <w:rFonts w:ascii="Calibri" w:hAnsi="Calibri"/>
                <w:sz w:val="20"/>
              </w:rPr>
              <w:t>Yes</w:t>
            </w:r>
          </w:p>
        </w:tc>
        <w:tc>
          <w:tcPr>
            <w:tcW w:type="dxa" w:w="1820"/>
            <w:shd w:val="clear" w:color="auto" w:fill="EEF4FF"/>
          </w:tcPr>
          <w:p>
            <w:r/>
            <w:r>
              <w:rPr>
                <w:rFonts w:ascii="Calibri" w:hAnsi="Calibri"/>
                <w:sz w:val="20"/>
              </w:rPr>
              <w:t>Cloud Code</w:t>
            </w:r>
          </w:p>
        </w:tc>
      </w:tr>
    </w:tbl>
    <w:p/>
    <w:p>
      <w:pPr>
        <w:spacing w:after="120" w:before="0" w:line="280" w:lineRule="exact"/>
      </w:pPr>
      <w:r>
        <w:rPr>
          <w:rFonts w:ascii="Calibri" w:hAnsi="Calibri"/>
          <w:color w:val="222222"/>
          <w:sz w:val="22"/>
        </w:rPr>
        <w:t>Firebase Firestore was selected for CHATZY for its real-time listener model (snapshot streams), tight Flutter SDK integration (cloud_firestore package), generous free tier (Spark plan), and built-in offline persistence [4].</w:t>
      </w:r>
    </w:p>
    <w:p>
      <w:pPr>
        <w:pStyle w:val="Heading3"/>
        <w:spacing w:before="160" w:after="80"/>
      </w:pPr>
      <w:r>
        <w:rPr>
          <w:rFonts w:ascii="Calibri" w:hAnsi="Calibri"/>
          <w:b/>
          <w:color w:val="3A7CBD"/>
          <w:sz w:val="24"/>
        </w:rPr>
        <w:t>2.4 Artificial Intelligence in Chat Applications</w:t>
      </w:r>
    </w:p>
    <w:p>
      <w:pPr>
        <w:spacing w:after="120" w:before="0" w:line="280" w:lineRule="exact"/>
      </w:pPr>
      <w:r>
        <w:rPr>
          <w:rFonts w:ascii="Calibri" w:hAnsi="Calibri"/>
          <w:color w:val="222222"/>
          <w:sz w:val="22"/>
        </w:rPr>
        <w:t>AI features in messaging applications have grown rapidly:</w:t>
      </w:r>
    </w:p>
    <w:p>
      <w:pPr>
        <w:pStyle w:val="ListBullet"/>
        <w:spacing w:after="40" w:before="20"/>
      </w:pPr>
      <w:r>
        <w:rPr>
          <w:rFonts w:ascii="Calibri" w:hAnsi="Calibri"/>
          <w:sz w:val="22"/>
        </w:rPr>
        <w:t>Smart Reply (Google, 2017): On-device ML to suggest short responses in Gmail and Messages.</w:t>
      </w:r>
    </w:p>
    <w:p>
      <w:pPr>
        <w:pStyle w:val="ListBullet"/>
        <w:spacing w:after="40" w:before="20"/>
      </w:pPr>
      <w:r>
        <w:rPr>
          <w:rFonts w:ascii="Calibri" w:hAnsi="Calibri"/>
          <w:sz w:val="22"/>
        </w:rPr>
        <w:t>Bing Chat / Copilot (Microsoft, 2023): GPT-4 integration in Teams and Edge.</w:t>
      </w:r>
    </w:p>
    <w:p>
      <w:pPr>
        <w:pStyle w:val="ListBullet"/>
        <w:spacing w:after="40" w:before="20"/>
      </w:pPr>
      <w:r>
        <w:rPr>
          <w:rFonts w:ascii="Calibri" w:hAnsi="Calibri"/>
          <w:sz w:val="22"/>
        </w:rPr>
        <w:t>Bard / Gemini (Google, 2023–2024): Gemini API enables third-party AI integration.</w:t>
      </w:r>
    </w:p>
    <w:p>
      <w:pPr>
        <w:spacing w:after="120" w:before="0" w:line="280" w:lineRule="exact"/>
      </w:pPr>
      <w:r>
        <w:rPr>
          <w:rFonts w:ascii="Calibri" w:hAnsi="Calibri"/>
          <w:color w:val="222222"/>
          <w:sz w:val="22"/>
        </w:rPr>
        <w:t>Sentiment analysis — classifying emotional tone in text — has applications in customer service, mental health monitoring, and interactive characters. Models range from rule-based lexicons (VADER) to transformer-based classifiers (BERT, RoBERTa). For this project, Gemini 2.0 Flash's instruction-following capability was used as a lightweight sentiment classifier [5].</w:t>
      </w:r>
    </w:p>
    <w:p>
      <w:pPr>
        <w:pStyle w:val="Heading3"/>
        <w:spacing w:before="160" w:after="80"/>
      </w:pPr>
      <w:r>
        <w:rPr>
          <w:rFonts w:ascii="Calibri" w:hAnsi="Calibri"/>
          <w:b/>
          <w:color w:val="3A7CBD"/>
          <w:sz w:val="24"/>
        </w:rPr>
        <w:t>2.5 Ephemeral Content in Social Messaging</w:t>
      </w:r>
    </w:p>
    <w:p>
      <w:pPr>
        <w:spacing w:after="120" w:before="0" w:line="280" w:lineRule="exact"/>
      </w:pPr>
      <w:r>
        <w:rPr>
          <w:rFonts w:ascii="Calibri" w:hAnsi="Calibri"/>
          <w:color w:val="222222"/>
          <w:sz w:val="22"/>
        </w:rPr>
        <w:t>Snapchat (2011) popularised the concept of self-destructing messages. Instagram Stories (2016) and WhatsApp Status (2017) extended this to 24-hour content windows. Research shows ephemeral content encourages more casual, authentic sharing behaviour compared to permanent posts [6]. CHATZY implements the 24-hour story paradigm with viewership tracking and reaction support.</w:t>
      </w:r>
    </w:p>
    <w:p>
      <w:pPr>
        <w:pStyle w:val="Heading3"/>
        <w:spacing w:before="160" w:after="80"/>
      </w:pPr>
      <w:r>
        <w:rPr>
          <w:rFonts w:ascii="Calibri" w:hAnsi="Calibri"/>
          <w:b/>
          <w:color w:val="3A7CBD"/>
          <w:sz w:val="24"/>
        </w:rPr>
        <w:t>2.6 Summary of Related Work</w:t>
      </w:r>
    </w:p>
    <w:p>
      <w:pPr>
        <w:spacing w:after="120" w:before="0" w:line="280" w:lineRule="exact"/>
      </w:pPr>
      <w:r>
        <w:rPr>
          <w:rFonts w:ascii="Calibri" w:hAnsi="Calibri"/>
          <w:color w:val="222222"/>
          <w:sz w:val="22"/>
        </w:rPr>
        <w:t>Existing open-source Flutter chat applications (e.g., FlutterFire chat samples, StreamChat Flutter) demonstrate Firebase integration but are either sample-scale or require paid SDK subscriptions. CHATZY extends this with: a complete glass-morphism UI system, AI sentiment analysis, animated 3D characters, and ephemeral stories — making it a more comprehensive educational implementation.</w:t>
      </w:r>
    </w:p>
    <w:p>
      <w:pPr>
        <w:pStyle w:val="Heading2"/>
        <w:spacing w:before="280" w:after="80"/>
      </w:pPr>
      <w:r>
        <w:rPr>
          <w:rFonts w:ascii="Calibri" w:hAnsi="Calibri"/>
          <w:b/>
          <w:color w:val="2C6EAB"/>
          <w:sz w:val="28"/>
        </w:rPr>
        <w:t>3. Requirements Analysis</w:t>
      </w:r>
    </w:p>
    <w:p>
      <w:pPr>
        <w:pStyle w:val="Heading3"/>
        <w:spacing w:before="160" w:after="80"/>
      </w:pPr>
      <w:r>
        <w:rPr>
          <w:rFonts w:ascii="Calibri" w:hAnsi="Calibri"/>
          <w:b/>
          <w:color w:val="3A7CBD"/>
          <w:sz w:val="24"/>
        </w:rPr>
        <w:t>3.1 Functional Requirements</w:t>
      </w:r>
    </w:p>
    <w:p>
      <w:pPr>
        <w:spacing w:after="120" w:before="0" w:line="280" w:lineRule="exact"/>
      </w:pPr>
      <w:r>
        <w:rPr>
          <w:rFonts w:ascii="Calibri" w:hAnsi="Calibri"/>
          <w:color w:val="222222"/>
          <w:sz w:val="22"/>
        </w:rPr>
        <w:t>Authentication (AUTH)</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ID</w:t>
            </w:r>
          </w:p>
        </w:tc>
        <w:tc>
          <w:tcPr>
            <w:tcW w:type="dxa" w:w="4549"/>
            <w:shd w:val="clear" w:color="auto" w:fill="1A3A5C"/>
          </w:tcPr>
          <w:p>
            <w:pPr>
              <w:jc w:val="center"/>
            </w:pPr>
            <w:r/>
            <w:r>
              <w:rPr>
                <w:rFonts w:ascii="Calibri" w:hAnsi="Calibri"/>
                <w:b/>
                <w:color w:val="FFFFFF"/>
                <w:sz w:val="22"/>
              </w:rPr>
              <w:t>Requirement</w:t>
            </w:r>
          </w:p>
        </w:tc>
      </w:tr>
      <w:tr>
        <w:tc>
          <w:tcPr>
            <w:tcW w:type="dxa" w:w="4549"/>
            <w:shd w:val="clear" w:color="auto" w:fill="FFFFFF"/>
          </w:tcPr>
          <w:p>
            <w:r/>
            <w:r>
              <w:rPr>
                <w:rFonts w:ascii="Calibri" w:hAnsi="Calibri"/>
                <w:sz w:val="20"/>
              </w:rPr>
              <w:t>AUTH-01</w:t>
            </w:r>
          </w:p>
        </w:tc>
        <w:tc>
          <w:tcPr>
            <w:tcW w:type="dxa" w:w="4549"/>
            <w:shd w:val="clear" w:color="auto" w:fill="FFFFFF"/>
          </w:tcPr>
          <w:p>
            <w:r/>
            <w:r>
              <w:rPr>
                <w:rFonts w:ascii="Calibri" w:hAnsi="Calibri"/>
                <w:sz w:val="20"/>
              </w:rPr>
              <w:t>The system shall allow users to register with email, password, display name, username, phone number, and an optional profile avatar.</w:t>
            </w:r>
          </w:p>
        </w:tc>
      </w:tr>
      <w:tr>
        <w:tc>
          <w:tcPr>
            <w:tcW w:type="dxa" w:w="4549"/>
            <w:shd w:val="clear" w:color="auto" w:fill="EEF4FF"/>
          </w:tcPr>
          <w:p>
            <w:r/>
            <w:r>
              <w:rPr>
                <w:rFonts w:ascii="Calibri" w:hAnsi="Calibri"/>
                <w:sz w:val="20"/>
              </w:rPr>
              <w:t>AUTH-02</w:t>
            </w:r>
          </w:p>
        </w:tc>
        <w:tc>
          <w:tcPr>
            <w:tcW w:type="dxa" w:w="4549"/>
            <w:shd w:val="clear" w:color="auto" w:fill="EEF4FF"/>
          </w:tcPr>
          <w:p>
            <w:r/>
            <w:r>
              <w:rPr>
                <w:rFonts w:ascii="Calibri" w:hAnsi="Calibri"/>
                <w:sz w:val="20"/>
              </w:rPr>
              <w:t>The system shall validate that usernames are unique before account creation.</w:t>
            </w:r>
          </w:p>
        </w:tc>
      </w:tr>
      <w:tr>
        <w:tc>
          <w:tcPr>
            <w:tcW w:type="dxa" w:w="4549"/>
            <w:shd w:val="clear" w:color="auto" w:fill="FFFFFF"/>
          </w:tcPr>
          <w:p>
            <w:r/>
            <w:r>
              <w:rPr>
                <w:rFonts w:ascii="Calibri" w:hAnsi="Calibri"/>
                <w:sz w:val="20"/>
              </w:rPr>
              <w:t>AUTH-03</w:t>
            </w:r>
          </w:p>
        </w:tc>
        <w:tc>
          <w:tcPr>
            <w:tcW w:type="dxa" w:w="4549"/>
            <w:shd w:val="clear" w:color="auto" w:fill="FFFFFF"/>
          </w:tcPr>
          <w:p>
            <w:r/>
            <w:r>
              <w:rPr>
                <w:rFonts w:ascii="Calibri" w:hAnsi="Calibri"/>
                <w:sz w:val="20"/>
              </w:rPr>
              <w:t>The system shall allow users to log in with either their email address or username.</w:t>
            </w:r>
          </w:p>
        </w:tc>
      </w:tr>
      <w:tr>
        <w:tc>
          <w:tcPr>
            <w:tcW w:type="dxa" w:w="4549"/>
            <w:shd w:val="clear" w:color="auto" w:fill="EEF4FF"/>
          </w:tcPr>
          <w:p>
            <w:r/>
            <w:r>
              <w:rPr>
                <w:rFonts w:ascii="Calibri" w:hAnsi="Calibri"/>
                <w:sz w:val="20"/>
              </w:rPr>
              <w:t>AUTH-04</w:t>
            </w:r>
          </w:p>
        </w:tc>
        <w:tc>
          <w:tcPr>
            <w:tcW w:type="dxa" w:w="4549"/>
            <w:shd w:val="clear" w:color="auto" w:fill="EEF4FF"/>
          </w:tcPr>
          <w:p>
            <w:r/>
            <w:r>
              <w:rPr>
                <w:rFonts w:ascii="Calibri" w:hAnsi="Calibri"/>
                <w:sz w:val="20"/>
              </w:rPr>
              <w:t>The system shall allow users to reset their password via email.</w:t>
            </w:r>
          </w:p>
        </w:tc>
      </w:tr>
      <w:tr>
        <w:tc>
          <w:tcPr>
            <w:tcW w:type="dxa" w:w="4549"/>
            <w:shd w:val="clear" w:color="auto" w:fill="FFFFFF"/>
          </w:tcPr>
          <w:p>
            <w:r/>
            <w:r>
              <w:rPr>
                <w:rFonts w:ascii="Calibri" w:hAnsi="Calibri"/>
                <w:sz w:val="20"/>
              </w:rPr>
              <w:t>AUTH-05</w:t>
            </w:r>
          </w:p>
        </w:tc>
        <w:tc>
          <w:tcPr>
            <w:tcW w:type="dxa" w:w="4549"/>
            <w:shd w:val="clear" w:color="auto" w:fill="FFFFFF"/>
          </w:tcPr>
          <w:p>
            <w:r/>
            <w:r>
              <w:rPr>
                <w:rFonts w:ascii="Calibri" w:hAnsi="Calibri"/>
                <w:sz w:val="20"/>
              </w:rPr>
              <w:t>The system shall maintain user sessions persistently across application restarts.</w:t>
            </w:r>
          </w:p>
        </w:tc>
      </w:tr>
      <w:tr>
        <w:tc>
          <w:tcPr>
            <w:tcW w:type="dxa" w:w="4549"/>
            <w:shd w:val="clear" w:color="auto" w:fill="EEF4FF"/>
          </w:tcPr>
          <w:p>
            <w:r/>
            <w:r>
              <w:rPr>
                <w:rFonts w:ascii="Calibri" w:hAnsi="Calibri"/>
                <w:sz w:val="20"/>
              </w:rPr>
              <w:t>AUTH-06</w:t>
            </w:r>
          </w:p>
        </w:tc>
        <w:tc>
          <w:tcPr>
            <w:tcW w:type="dxa" w:w="4549"/>
            <w:shd w:val="clear" w:color="auto" w:fill="EEF4FF"/>
          </w:tcPr>
          <w:p>
            <w:r/>
            <w:r>
              <w:rPr>
                <w:rFonts w:ascii="Calibri" w:hAnsi="Calibri"/>
                <w:sz w:val="20"/>
              </w:rPr>
              <w:t>The system shall set user online status to true on login and false on logout/app close.</w:t>
            </w:r>
          </w:p>
        </w:tc>
      </w:tr>
    </w:tbl>
    <w:p/>
    <w:p>
      <w:pPr>
        <w:spacing w:after="120" w:before="0" w:line="280" w:lineRule="exact"/>
      </w:pPr>
      <w:r>
        <w:rPr>
          <w:rFonts w:ascii="Calibri" w:hAnsi="Calibri"/>
          <w:color w:val="222222"/>
          <w:sz w:val="22"/>
        </w:rPr>
        <w:t>Messaging (MSG)</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ID</w:t>
            </w:r>
          </w:p>
        </w:tc>
        <w:tc>
          <w:tcPr>
            <w:tcW w:type="dxa" w:w="4549"/>
            <w:shd w:val="clear" w:color="auto" w:fill="1A3A5C"/>
          </w:tcPr>
          <w:p>
            <w:pPr>
              <w:jc w:val="center"/>
            </w:pPr>
            <w:r/>
            <w:r>
              <w:rPr>
                <w:rFonts w:ascii="Calibri" w:hAnsi="Calibri"/>
                <w:b/>
                <w:color w:val="FFFFFF"/>
                <w:sz w:val="22"/>
              </w:rPr>
              <w:t>Requirement</w:t>
            </w:r>
          </w:p>
        </w:tc>
      </w:tr>
      <w:tr>
        <w:tc>
          <w:tcPr>
            <w:tcW w:type="dxa" w:w="4549"/>
            <w:shd w:val="clear" w:color="auto" w:fill="FFFFFF"/>
          </w:tcPr>
          <w:p>
            <w:r/>
            <w:r>
              <w:rPr>
                <w:rFonts w:ascii="Calibri" w:hAnsi="Calibri"/>
                <w:sz w:val="20"/>
              </w:rPr>
              <w:t>MSG-01</w:t>
            </w:r>
          </w:p>
        </w:tc>
        <w:tc>
          <w:tcPr>
            <w:tcW w:type="dxa" w:w="4549"/>
            <w:shd w:val="clear" w:color="auto" w:fill="FFFFFF"/>
          </w:tcPr>
          <w:p>
            <w:r/>
            <w:r>
              <w:rPr>
                <w:rFonts w:ascii="Calibri" w:hAnsi="Calibri"/>
                <w:sz w:val="20"/>
              </w:rPr>
              <w:t>The system shall deliver text messages in real time between two users.</w:t>
            </w:r>
          </w:p>
        </w:tc>
      </w:tr>
      <w:tr>
        <w:tc>
          <w:tcPr>
            <w:tcW w:type="dxa" w:w="4549"/>
            <w:shd w:val="clear" w:color="auto" w:fill="EEF4FF"/>
          </w:tcPr>
          <w:p>
            <w:r/>
            <w:r>
              <w:rPr>
                <w:rFonts w:ascii="Calibri" w:hAnsi="Calibri"/>
                <w:sz w:val="20"/>
              </w:rPr>
              <w:t>MSG-02</w:t>
            </w:r>
          </w:p>
        </w:tc>
        <w:tc>
          <w:tcPr>
            <w:tcW w:type="dxa" w:w="4549"/>
            <w:shd w:val="clear" w:color="auto" w:fill="EEF4FF"/>
          </w:tcPr>
          <w:p>
            <w:r/>
            <w:r>
              <w:rPr>
                <w:rFonts w:ascii="Calibri" w:hAnsi="Calibri"/>
                <w:sz w:val="20"/>
              </w:rPr>
              <w:t>The system shall display message delivery status: sending → sent → delivered → read.</w:t>
            </w:r>
          </w:p>
        </w:tc>
      </w:tr>
      <w:tr>
        <w:tc>
          <w:tcPr>
            <w:tcW w:type="dxa" w:w="4549"/>
            <w:shd w:val="clear" w:color="auto" w:fill="FFFFFF"/>
          </w:tcPr>
          <w:p>
            <w:r/>
            <w:r>
              <w:rPr>
                <w:rFonts w:ascii="Calibri" w:hAnsi="Calibri"/>
                <w:sz w:val="20"/>
              </w:rPr>
              <w:t>MSG-03</w:t>
            </w:r>
          </w:p>
        </w:tc>
        <w:tc>
          <w:tcPr>
            <w:tcW w:type="dxa" w:w="4549"/>
            <w:shd w:val="clear" w:color="auto" w:fill="FFFFFF"/>
          </w:tcPr>
          <w:p>
            <w:r/>
            <w:r>
              <w:rPr>
                <w:rFonts w:ascii="Calibri" w:hAnsi="Calibri"/>
                <w:sz w:val="20"/>
              </w:rPr>
              <w:t>The system shall display a typing indicator when the other participant is composing.</w:t>
            </w:r>
          </w:p>
        </w:tc>
      </w:tr>
      <w:tr>
        <w:tc>
          <w:tcPr>
            <w:tcW w:type="dxa" w:w="4549"/>
            <w:shd w:val="clear" w:color="auto" w:fill="EEF4FF"/>
          </w:tcPr>
          <w:p>
            <w:r/>
            <w:r>
              <w:rPr>
                <w:rFonts w:ascii="Calibri" w:hAnsi="Calibri"/>
                <w:sz w:val="20"/>
              </w:rPr>
              <w:t>MSG-04</w:t>
            </w:r>
          </w:p>
        </w:tc>
        <w:tc>
          <w:tcPr>
            <w:tcW w:type="dxa" w:w="4549"/>
            <w:shd w:val="clear" w:color="auto" w:fill="EEF4FF"/>
          </w:tcPr>
          <w:p>
            <w:r/>
            <w:r>
              <w:rPr>
                <w:rFonts w:ascii="Calibri" w:hAnsi="Calibri"/>
                <w:sz w:val="20"/>
              </w:rPr>
              <w:t>The system shall support replying to (quoting) a previous message.</w:t>
            </w:r>
          </w:p>
        </w:tc>
      </w:tr>
      <w:tr>
        <w:tc>
          <w:tcPr>
            <w:tcW w:type="dxa" w:w="4549"/>
            <w:shd w:val="clear" w:color="auto" w:fill="FFFFFF"/>
          </w:tcPr>
          <w:p>
            <w:r/>
            <w:r>
              <w:rPr>
                <w:rFonts w:ascii="Calibri" w:hAnsi="Calibri"/>
                <w:sz w:val="20"/>
              </w:rPr>
              <w:t>MSG-05</w:t>
            </w:r>
          </w:p>
        </w:tc>
        <w:tc>
          <w:tcPr>
            <w:tcW w:type="dxa" w:w="4549"/>
            <w:shd w:val="clear" w:color="auto" w:fill="FFFFFF"/>
          </w:tcPr>
          <w:p>
            <w:r/>
            <w:r>
              <w:rPr>
                <w:rFonts w:ascii="Calibri" w:hAnsi="Calibri"/>
                <w:sz w:val="20"/>
              </w:rPr>
              <w:t>The system shall allow users to react to messages with emoji.</w:t>
            </w:r>
          </w:p>
        </w:tc>
      </w:tr>
      <w:tr>
        <w:tc>
          <w:tcPr>
            <w:tcW w:type="dxa" w:w="4549"/>
            <w:shd w:val="clear" w:color="auto" w:fill="EEF4FF"/>
          </w:tcPr>
          <w:p>
            <w:r/>
            <w:r>
              <w:rPr>
                <w:rFonts w:ascii="Calibri" w:hAnsi="Calibri"/>
                <w:sz w:val="20"/>
              </w:rPr>
              <w:t>MSG-06</w:t>
            </w:r>
          </w:p>
        </w:tc>
        <w:tc>
          <w:tcPr>
            <w:tcW w:type="dxa" w:w="4549"/>
            <w:shd w:val="clear" w:color="auto" w:fill="EEF4FF"/>
          </w:tcPr>
          <w:p>
            <w:r/>
            <w:r>
              <w:rPr>
                <w:rFonts w:ascii="Calibri" w:hAnsi="Calibri"/>
                <w:sz w:val="20"/>
              </w:rPr>
              <w:t>The system shall track and display unread message counts per conversation.</w:t>
            </w:r>
          </w:p>
        </w:tc>
      </w:tr>
      <w:tr>
        <w:tc>
          <w:tcPr>
            <w:tcW w:type="dxa" w:w="4549"/>
            <w:shd w:val="clear" w:color="auto" w:fill="FFFFFF"/>
          </w:tcPr>
          <w:p>
            <w:r/>
            <w:r>
              <w:rPr>
                <w:rFonts w:ascii="Calibri" w:hAnsi="Calibri"/>
                <w:sz w:val="20"/>
              </w:rPr>
              <w:t>MSG-07</w:t>
            </w:r>
          </w:p>
        </w:tc>
        <w:tc>
          <w:tcPr>
            <w:tcW w:type="dxa" w:w="4549"/>
            <w:shd w:val="clear" w:color="auto" w:fill="FFFFFF"/>
          </w:tcPr>
          <w:p>
            <w:r/>
            <w:r>
              <w:rPr>
                <w:rFonts w:ascii="Calibri" w:hAnsi="Calibri"/>
                <w:sz w:val="20"/>
              </w:rPr>
              <w:t>The system shall support sending images, audio recordings, and files.</w:t>
            </w:r>
          </w:p>
        </w:tc>
      </w:tr>
      <w:tr>
        <w:tc>
          <w:tcPr>
            <w:tcW w:type="dxa" w:w="4549"/>
            <w:shd w:val="clear" w:color="auto" w:fill="EEF4FF"/>
          </w:tcPr>
          <w:p>
            <w:r/>
            <w:r>
              <w:rPr>
                <w:rFonts w:ascii="Calibri" w:hAnsi="Calibri"/>
                <w:sz w:val="20"/>
              </w:rPr>
              <w:t>MSG-08</w:t>
            </w:r>
          </w:p>
        </w:tc>
        <w:tc>
          <w:tcPr>
            <w:tcW w:type="dxa" w:w="4549"/>
            <w:shd w:val="clear" w:color="auto" w:fill="EEF4FF"/>
          </w:tcPr>
          <w:p>
            <w:r/>
            <w:r>
              <w:rPr>
                <w:rFonts w:ascii="Calibri" w:hAnsi="Calibri"/>
                <w:sz w:val="20"/>
              </w:rPr>
              <w:t>The system shall support group chats with multiple participants and admin roles.</w:t>
            </w:r>
          </w:p>
        </w:tc>
      </w:tr>
    </w:tbl>
    <w:p/>
    <w:p>
      <w:pPr>
        <w:spacing w:after="120" w:before="0" w:line="280" w:lineRule="exact"/>
      </w:pPr>
      <w:r>
        <w:rPr>
          <w:rFonts w:ascii="Calibri" w:hAnsi="Calibri"/>
          <w:color w:val="222222"/>
          <w:sz w:val="22"/>
        </w:rPr>
        <w:t>AI Features (AI)</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ID</w:t>
            </w:r>
          </w:p>
        </w:tc>
        <w:tc>
          <w:tcPr>
            <w:tcW w:type="dxa" w:w="4549"/>
            <w:shd w:val="clear" w:color="auto" w:fill="1A3A5C"/>
          </w:tcPr>
          <w:p>
            <w:pPr>
              <w:jc w:val="center"/>
            </w:pPr>
            <w:r/>
            <w:r>
              <w:rPr>
                <w:rFonts w:ascii="Calibri" w:hAnsi="Calibri"/>
                <w:b/>
                <w:color w:val="FFFFFF"/>
                <w:sz w:val="22"/>
              </w:rPr>
              <w:t>Requirement</w:t>
            </w:r>
          </w:p>
        </w:tc>
      </w:tr>
      <w:tr>
        <w:tc>
          <w:tcPr>
            <w:tcW w:type="dxa" w:w="4549"/>
            <w:shd w:val="clear" w:color="auto" w:fill="FFFFFF"/>
          </w:tcPr>
          <w:p>
            <w:r/>
            <w:r>
              <w:rPr>
                <w:rFonts w:ascii="Calibri" w:hAnsi="Calibri"/>
                <w:sz w:val="20"/>
              </w:rPr>
              <w:t>AI-01</w:t>
            </w:r>
          </w:p>
        </w:tc>
        <w:tc>
          <w:tcPr>
            <w:tcW w:type="dxa" w:w="4549"/>
            <w:shd w:val="clear" w:color="auto" w:fill="FFFFFF"/>
          </w:tcPr>
          <w:p>
            <w:r/>
            <w:r>
              <w:rPr>
                <w:rFonts w:ascii="Calibri" w:hAnsi="Calibri"/>
                <w:sz w:val="20"/>
              </w:rPr>
              <w:t>The system shall provide an AI chatbot powered by Google Gemini 2.0 Flash.</w:t>
            </w:r>
          </w:p>
        </w:tc>
      </w:tr>
      <w:tr>
        <w:tc>
          <w:tcPr>
            <w:tcW w:type="dxa" w:w="4549"/>
            <w:shd w:val="clear" w:color="auto" w:fill="EEF4FF"/>
          </w:tcPr>
          <w:p>
            <w:r/>
            <w:r>
              <w:rPr>
                <w:rFonts w:ascii="Calibri" w:hAnsi="Calibri"/>
                <w:sz w:val="20"/>
              </w:rPr>
              <w:t>AI-02</w:t>
            </w:r>
          </w:p>
        </w:tc>
        <w:tc>
          <w:tcPr>
            <w:tcW w:type="dxa" w:w="4549"/>
            <w:shd w:val="clear" w:color="auto" w:fill="EEF4FF"/>
          </w:tcPr>
          <w:p>
            <w:r/>
            <w:r>
              <w:rPr>
                <w:rFonts w:ascii="Calibri" w:hAnsi="Calibri"/>
                <w:sz w:val="20"/>
              </w:rPr>
              <w:t>The AI chatbot shall maintain conversation history context for coherent multi-turn dialogue.</w:t>
            </w:r>
          </w:p>
        </w:tc>
      </w:tr>
      <w:tr>
        <w:tc>
          <w:tcPr>
            <w:tcW w:type="dxa" w:w="4549"/>
            <w:shd w:val="clear" w:color="auto" w:fill="FFFFFF"/>
          </w:tcPr>
          <w:p>
            <w:r/>
            <w:r>
              <w:rPr>
                <w:rFonts w:ascii="Calibri" w:hAnsi="Calibri"/>
                <w:sz w:val="20"/>
              </w:rPr>
              <w:t>AI-03</w:t>
            </w:r>
          </w:p>
        </w:tc>
        <w:tc>
          <w:tcPr>
            <w:tcW w:type="dxa" w:w="4549"/>
            <w:shd w:val="clear" w:color="auto" w:fill="FFFFFF"/>
          </w:tcPr>
          <w:p>
            <w:r/>
            <w:r>
              <w:rPr>
                <w:rFonts w:ascii="Calibri" w:hAnsi="Calibri"/>
                <w:sz w:val="20"/>
              </w:rPr>
              <w:t>The system shall perform sentiment analysis on messages to determine the user's mood.</w:t>
            </w:r>
          </w:p>
        </w:tc>
      </w:tr>
      <w:tr>
        <w:tc>
          <w:tcPr>
            <w:tcW w:type="dxa" w:w="4549"/>
            <w:shd w:val="clear" w:color="auto" w:fill="EEF4FF"/>
          </w:tcPr>
          <w:p>
            <w:r/>
            <w:r>
              <w:rPr>
                <w:rFonts w:ascii="Calibri" w:hAnsi="Calibri"/>
                <w:sz w:val="20"/>
              </w:rPr>
              <w:t>AI-04</w:t>
            </w:r>
          </w:p>
        </w:tc>
        <w:tc>
          <w:tcPr>
            <w:tcW w:type="dxa" w:w="4549"/>
            <w:shd w:val="clear" w:color="auto" w:fill="EEF4FF"/>
          </w:tcPr>
          <w:p>
            <w:r/>
            <w:r>
              <w:rPr>
                <w:rFonts w:ascii="Calibri" w:hAnsi="Calibri"/>
                <w:sz w:val="20"/>
              </w:rPr>
              <w:t>The animated character's expression/animation shall update based on detected mood.</w:t>
            </w:r>
          </w:p>
        </w:tc>
      </w:tr>
    </w:tbl>
    <w:p/>
    <w:p>
      <w:pPr>
        <w:spacing w:after="120" w:before="0" w:line="280" w:lineRule="exact"/>
      </w:pPr>
      <w:r>
        <w:rPr>
          <w:rFonts w:ascii="Calibri" w:hAnsi="Calibri"/>
          <w:color w:val="222222"/>
          <w:sz w:val="22"/>
        </w:rPr>
        <w:t>Stories (STR)</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ID</w:t>
            </w:r>
          </w:p>
        </w:tc>
        <w:tc>
          <w:tcPr>
            <w:tcW w:type="dxa" w:w="4549"/>
            <w:shd w:val="clear" w:color="auto" w:fill="1A3A5C"/>
          </w:tcPr>
          <w:p>
            <w:pPr>
              <w:jc w:val="center"/>
            </w:pPr>
            <w:r/>
            <w:r>
              <w:rPr>
                <w:rFonts w:ascii="Calibri" w:hAnsi="Calibri"/>
                <w:b/>
                <w:color w:val="FFFFFF"/>
                <w:sz w:val="22"/>
              </w:rPr>
              <w:t>Requirement</w:t>
            </w:r>
          </w:p>
        </w:tc>
      </w:tr>
      <w:tr>
        <w:tc>
          <w:tcPr>
            <w:tcW w:type="dxa" w:w="4549"/>
            <w:shd w:val="clear" w:color="auto" w:fill="FFFFFF"/>
          </w:tcPr>
          <w:p>
            <w:r/>
            <w:r>
              <w:rPr>
                <w:rFonts w:ascii="Calibri" w:hAnsi="Calibri"/>
                <w:sz w:val="20"/>
              </w:rPr>
              <w:t>STR-01</w:t>
            </w:r>
          </w:p>
        </w:tc>
        <w:tc>
          <w:tcPr>
            <w:tcW w:type="dxa" w:w="4549"/>
            <w:shd w:val="clear" w:color="auto" w:fill="FFFFFF"/>
          </w:tcPr>
          <w:p>
            <w:r/>
            <w:r>
              <w:rPr>
                <w:rFonts w:ascii="Calibri" w:hAnsi="Calibri"/>
                <w:sz w:val="20"/>
              </w:rPr>
              <w:t>The system shall allow users to post stories containing images, videos, or text.</w:t>
            </w:r>
          </w:p>
        </w:tc>
      </w:tr>
      <w:tr>
        <w:tc>
          <w:tcPr>
            <w:tcW w:type="dxa" w:w="4549"/>
            <w:shd w:val="clear" w:color="auto" w:fill="EEF4FF"/>
          </w:tcPr>
          <w:p>
            <w:r/>
            <w:r>
              <w:rPr>
                <w:rFonts w:ascii="Calibri" w:hAnsi="Calibri"/>
                <w:sz w:val="20"/>
              </w:rPr>
              <w:t>STR-02</w:t>
            </w:r>
          </w:p>
        </w:tc>
        <w:tc>
          <w:tcPr>
            <w:tcW w:type="dxa" w:w="4549"/>
            <w:shd w:val="clear" w:color="auto" w:fill="EEF4FF"/>
          </w:tcPr>
          <w:p>
            <w:r/>
            <w:r>
              <w:rPr>
                <w:rFonts w:ascii="Calibri" w:hAnsi="Calibri"/>
                <w:sz w:val="20"/>
              </w:rPr>
              <w:t>Stories shall automatically expire 24 hours after creation.</w:t>
            </w:r>
          </w:p>
        </w:tc>
      </w:tr>
      <w:tr>
        <w:tc>
          <w:tcPr>
            <w:tcW w:type="dxa" w:w="4549"/>
            <w:shd w:val="clear" w:color="auto" w:fill="FFFFFF"/>
          </w:tcPr>
          <w:p>
            <w:r/>
            <w:r>
              <w:rPr>
                <w:rFonts w:ascii="Calibri" w:hAnsi="Calibri"/>
                <w:sz w:val="20"/>
              </w:rPr>
              <w:t>STR-03</w:t>
            </w:r>
          </w:p>
        </w:tc>
        <w:tc>
          <w:tcPr>
            <w:tcW w:type="dxa" w:w="4549"/>
            <w:shd w:val="clear" w:color="auto" w:fill="FFFFFF"/>
          </w:tcPr>
          <w:p>
            <w:r/>
            <w:r>
              <w:rPr>
                <w:rFonts w:ascii="Calibri" w:hAnsi="Calibri"/>
                <w:sz w:val="20"/>
              </w:rPr>
              <w:t>The system shall record which users have viewed each story.</w:t>
            </w:r>
          </w:p>
        </w:tc>
      </w:tr>
      <w:tr>
        <w:tc>
          <w:tcPr>
            <w:tcW w:type="dxa" w:w="4549"/>
            <w:shd w:val="clear" w:color="auto" w:fill="EEF4FF"/>
          </w:tcPr>
          <w:p>
            <w:r/>
            <w:r>
              <w:rPr>
                <w:rFonts w:ascii="Calibri" w:hAnsi="Calibri"/>
                <w:sz w:val="20"/>
              </w:rPr>
              <w:t>STR-04</w:t>
            </w:r>
          </w:p>
        </w:tc>
        <w:tc>
          <w:tcPr>
            <w:tcW w:type="dxa" w:w="4549"/>
            <w:shd w:val="clear" w:color="auto" w:fill="EEF4FF"/>
          </w:tcPr>
          <w:p>
            <w:r/>
            <w:r>
              <w:rPr>
                <w:rFonts w:ascii="Calibri" w:hAnsi="Calibri"/>
                <w:sz w:val="20"/>
              </w:rPr>
              <w:t>Users shall be able to react to stories with emoji.</w:t>
            </w:r>
          </w:p>
        </w:tc>
      </w:tr>
    </w:tbl>
    <w:p/>
    <w:p>
      <w:pPr>
        <w:spacing w:after="120" w:before="0" w:line="280" w:lineRule="exact"/>
      </w:pPr>
      <w:r>
        <w:rPr>
          <w:rFonts w:ascii="Calibri" w:hAnsi="Calibri"/>
          <w:color w:val="222222"/>
          <w:sz w:val="22"/>
        </w:rPr>
        <w:t>Profile and Social (PRF)</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ID</w:t>
            </w:r>
          </w:p>
        </w:tc>
        <w:tc>
          <w:tcPr>
            <w:tcW w:type="dxa" w:w="4549"/>
            <w:shd w:val="clear" w:color="auto" w:fill="1A3A5C"/>
          </w:tcPr>
          <w:p>
            <w:pPr>
              <w:jc w:val="center"/>
            </w:pPr>
            <w:r/>
            <w:r>
              <w:rPr>
                <w:rFonts w:ascii="Calibri" w:hAnsi="Calibri"/>
                <w:b/>
                <w:color w:val="FFFFFF"/>
                <w:sz w:val="22"/>
              </w:rPr>
              <w:t>Requirement</w:t>
            </w:r>
          </w:p>
        </w:tc>
      </w:tr>
      <w:tr>
        <w:tc>
          <w:tcPr>
            <w:tcW w:type="dxa" w:w="4549"/>
            <w:shd w:val="clear" w:color="auto" w:fill="FFFFFF"/>
          </w:tcPr>
          <w:p>
            <w:r/>
            <w:r>
              <w:rPr>
                <w:rFonts w:ascii="Calibri" w:hAnsi="Calibri"/>
                <w:sz w:val="20"/>
              </w:rPr>
              <w:t>PRF-01</w:t>
            </w:r>
          </w:p>
        </w:tc>
        <w:tc>
          <w:tcPr>
            <w:tcW w:type="dxa" w:w="4549"/>
            <w:shd w:val="clear" w:color="auto" w:fill="FFFFFF"/>
          </w:tcPr>
          <w:p>
            <w:r/>
            <w:r>
              <w:rPr>
                <w:rFonts w:ascii="Calibri" w:hAnsi="Calibri"/>
                <w:sz w:val="20"/>
              </w:rPr>
              <w:t>Users shall be able to view and edit their profile (name, bio, avatar, phone).</w:t>
            </w:r>
          </w:p>
        </w:tc>
      </w:tr>
      <w:tr>
        <w:tc>
          <w:tcPr>
            <w:tcW w:type="dxa" w:w="4549"/>
            <w:shd w:val="clear" w:color="auto" w:fill="EEF4FF"/>
          </w:tcPr>
          <w:p>
            <w:r/>
            <w:r>
              <w:rPr>
                <w:rFonts w:ascii="Calibri" w:hAnsi="Calibri"/>
                <w:sz w:val="20"/>
              </w:rPr>
              <w:t>PRF-02</w:t>
            </w:r>
          </w:p>
        </w:tc>
        <w:tc>
          <w:tcPr>
            <w:tcW w:type="dxa" w:w="4549"/>
            <w:shd w:val="clear" w:color="auto" w:fill="EEF4FF"/>
          </w:tcPr>
          <w:p>
            <w:r/>
            <w:r>
              <w:rPr>
                <w:rFonts w:ascii="Calibri" w:hAnsi="Calibri"/>
                <w:sz w:val="20"/>
              </w:rPr>
              <w:t>Users shall be able to search for other users by name or username.</w:t>
            </w:r>
          </w:p>
        </w:tc>
      </w:tr>
      <w:tr>
        <w:tc>
          <w:tcPr>
            <w:tcW w:type="dxa" w:w="4549"/>
            <w:shd w:val="clear" w:color="auto" w:fill="FFFFFF"/>
          </w:tcPr>
          <w:p>
            <w:r/>
            <w:r>
              <w:rPr>
                <w:rFonts w:ascii="Calibri" w:hAnsi="Calibri"/>
                <w:sz w:val="20"/>
              </w:rPr>
              <w:t>PRF-03</w:t>
            </w:r>
          </w:p>
        </w:tc>
        <w:tc>
          <w:tcPr>
            <w:tcW w:type="dxa" w:w="4549"/>
            <w:shd w:val="clear" w:color="auto" w:fill="FFFFFF"/>
          </w:tcPr>
          <w:p>
            <w:r/>
            <w:r>
              <w:rPr>
                <w:rFonts w:ascii="Calibri" w:hAnsi="Calibri"/>
                <w:sz w:val="20"/>
              </w:rPr>
              <w:t>Users shall be able to block and unblock other users.</w:t>
            </w:r>
          </w:p>
        </w:tc>
      </w:tr>
      <w:tr>
        <w:tc>
          <w:tcPr>
            <w:tcW w:type="dxa" w:w="4549"/>
            <w:shd w:val="clear" w:color="auto" w:fill="EEF4FF"/>
          </w:tcPr>
          <w:p>
            <w:r/>
            <w:r>
              <w:rPr>
                <w:rFonts w:ascii="Calibri" w:hAnsi="Calibri"/>
                <w:sz w:val="20"/>
              </w:rPr>
              <w:t>PRF-04</w:t>
            </w:r>
          </w:p>
        </w:tc>
        <w:tc>
          <w:tcPr>
            <w:tcW w:type="dxa" w:w="4549"/>
            <w:shd w:val="clear" w:color="auto" w:fill="EEF4FF"/>
          </w:tcPr>
          <w:p>
            <w:r/>
            <w:r>
              <w:rPr>
                <w:rFonts w:ascii="Calibri" w:hAnsi="Calibri"/>
                <w:sz w:val="20"/>
              </w:rPr>
              <w:t>Users shall be able to mute and pin individual chats.</w:t>
            </w:r>
          </w:p>
        </w:tc>
      </w:tr>
      <w:tr>
        <w:tc>
          <w:tcPr>
            <w:tcW w:type="dxa" w:w="4549"/>
            <w:shd w:val="clear" w:color="auto" w:fill="FFFFFF"/>
          </w:tcPr>
          <w:p>
            <w:r/>
            <w:r>
              <w:rPr>
                <w:rFonts w:ascii="Calibri" w:hAnsi="Calibri"/>
                <w:sz w:val="20"/>
              </w:rPr>
              <w:t>PRF-05</w:t>
            </w:r>
          </w:p>
        </w:tc>
        <w:tc>
          <w:tcPr>
            <w:tcW w:type="dxa" w:w="4549"/>
            <w:shd w:val="clear" w:color="auto" w:fill="FFFFFF"/>
          </w:tcPr>
          <w:p>
            <w:r/>
            <w:r>
              <w:rPr>
                <w:rFonts w:ascii="Calibri" w:hAnsi="Calibri"/>
                <w:sz w:val="20"/>
              </w:rPr>
              <w:t>The system shall display real-time online/offline presence for other users.</w:t>
            </w:r>
          </w:p>
        </w:tc>
      </w:tr>
    </w:tbl>
    <w:p/>
    <w:p>
      <w:pPr>
        <w:spacing w:after="120" w:before="0" w:line="280" w:lineRule="exact"/>
      </w:pPr>
      <w:r>
        <w:rPr>
          <w:rFonts w:ascii="Calibri" w:hAnsi="Calibri"/>
          <w:color w:val="222222"/>
          <w:sz w:val="22"/>
        </w:rPr>
        <w:t>Settings (SET)</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ID</w:t>
            </w:r>
          </w:p>
        </w:tc>
        <w:tc>
          <w:tcPr>
            <w:tcW w:type="dxa" w:w="4549"/>
            <w:shd w:val="clear" w:color="auto" w:fill="1A3A5C"/>
          </w:tcPr>
          <w:p>
            <w:pPr>
              <w:jc w:val="center"/>
            </w:pPr>
            <w:r/>
            <w:r>
              <w:rPr>
                <w:rFonts w:ascii="Calibri" w:hAnsi="Calibri"/>
                <w:b/>
                <w:color w:val="FFFFFF"/>
                <w:sz w:val="22"/>
              </w:rPr>
              <w:t>Requirement</w:t>
            </w:r>
          </w:p>
        </w:tc>
      </w:tr>
      <w:tr>
        <w:tc>
          <w:tcPr>
            <w:tcW w:type="dxa" w:w="4549"/>
            <w:shd w:val="clear" w:color="auto" w:fill="FFFFFF"/>
          </w:tcPr>
          <w:p>
            <w:r/>
            <w:r>
              <w:rPr>
                <w:rFonts w:ascii="Calibri" w:hAnsi="Calibri"/>
                <w:sz w:val="20"/>
              </w:rPr>
              <w:t>SET-01</w:t>
            </w:r>
          </w:p>
        </w:tc>
        <w:tc>
          <w:tcPr>
            <w:tcW w:type="dxa" w:w="4549"/>
            <w:shd w:val="clear" w:color="auto" w:fill="FFFFFF"/>
          </w:tcPr>
          <w:p>
            <w:r/>
            <w:r>
              <w:rPr>
                <w:rFonts w:ascii="Calibri" w:hAnsi="Calibri"/>
                <w:sz w:val="20"/>
              </w:rPr>
              <w:t>Users shall be able to toggle between dark and light mode.</w:t>
            </w:r>
          </w:p>
        </w:tc>
      </w:tr>
      <w:tr>
        <w:tc>
          <w:tcPr>
            <w:tcW w:type="dxa" w:w="4549"/>
            <w:shd w:val="clear" w:color="auto" w:fill="EEF4FF"/>
          </w:tcPr>
          <w:p>
            <w:r/>
            <w:r>
              <w:rPr>
                <w:rFonts w:ascii="Calibri" w:hAnsi="Calibri"/>
                <w:sz w:val="20"/>
              </w:rPr>
              <w:t>SET-02</w:t>
            </w:r>
          </w:p>
        </w:tc>
        <w:tc>
          <w:tcPr>
            <w:tcW w:type="dxa" w:w="4549"/>
            <w:shd w:val="clear" w:color="auto" w:fill="EEF4FF"/>
          </w:tcPr>
          <w:p>
            <w:r/>
            <w:r>
              <w:rPr>
                <w:rFonts w:ascii="Calibri" w:hAnsi="Calibri"/>
                <w:sz w:val="20"/>
              </w:rPr>
              <w:t>Users shall be able to choose a background style (Nebula gradient or Deep Black).</w:t>
            </w:r>
          </w:p>
        </w:tc>
      </w:tr>
      <w:tr>
        <w:tc>
          <w:tcPr>
            <w:tcW w:type="dxa" w:w="4549"/>
            <w:shd w:val="clear" w:color="auto" w:fill="FFFFFF"/>
          </w:tcPr>
          <w:p>
            <w:r/>
            <w:r>
              <w:rPr>
                <w:rFonts w:ascii="Calibri" w:hAnsi="Calibri"/>
                <w:sz w:val="20"/>
              </w:rPr>
              <w:t>SET-03</w:t>
            </w:r>
          </w:p>
        </w:tc>
        <w:tc>
          <w:tcPr>
            <w:tcW w:type="dxa" w:w="4549"/>
            <w:shd w:val="clear" w:color="auto" w:fill="FFFFFF"/>
          </w:tcPr>
          <w:p>
            <w:r/>
            <w:r>
              <w:rPr>
                <w:rFonts w:ascii="Calibri" w:hAnsi="Calibri"/>
                <w:sz w:val="20"/>
              </w:rPr>
              <w:t>Users shall be able to configure AI feature preferences.</w:t>
            </w:r>
          </w:p>
        </w:tc>
      </w:tr>
    </w:tbl>
    <w:p/>
    <w:p>
      <w:pPr>
        <w:pStyle w:val="Heading3"/>
        <w:spacing w:before="160" w:after="80"/>
      </w:pPr>
      <w:r>
        <w:rPr>
          <w:rFonts w:ascii="Calibri" w:hAnsi="Calibri"/>
          <w:b/>
          <w:color w:val="3A7CBD"/>
          <w:sz w:val="24"/>
        </w:rPr>
        <w:t>3.2 Non-Functional Requirements</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ID</w:t>
            </w:r>
          </w:p>
        </w:tc>
        <w:tc>
          <w:tcPr>
            <w:tcW w:type="dxa" w:w="3033"/>
            <w:shd w:val="clear" w:color="auto" w:fill="1A3A5C"/>
          </w:tcPr>
          <w:p>
            <w:pPr>
              <w:jc w:val="center"/>
            </w:pPr>
            <w:r/>
            <w:r>
              <w:rPr>
                <w:rFonts w:ascii="Calibri" w:hAnsi="Calibri"/>
                <w:b/>
                <w:color w:val="FFFFFF"/>
                <w:sz w:val="22"/>
              </w:rPr>
              <w:t>Category</w:t>
            </w:r>
          </w:p>
        </w:tc>
        <w:tc>
          <w:tcPr>
            <w:tcW w:type="dxa" w:w="3033"/>
            <w:shd w:val="clear" w:color="auto" w:fill="1A3A5C"/>
          </w:tcPr>
          <w:p>
            <w:pPr>
              <w:jc w:val="center"/>
            </w:pPr>
            <w:r/>
            <w:r>
              <w:rPr>
                <w:rFonts w:ascii="Calibri" w:hAnsi="Calibri"/>
                <w:b/>
                <w:color w:val="FFFFFF"/>
                <w:sz w:val="22"/>
              </w:rPr>
              <w:t>Requirement</w:t>
            </w:r>
          </w:p>
        </w:tc>
      </w:tr>
      <w:tr>
        <w:tc>
          <w:tcPr>
            <w:tcW w:type="dxa" w:w="3033"/>
            <w:shd w:val="clear" w:color="auto" w:fill="FFFFFF"/>
          </w:tcPr>
          <w:p>
            <w:r/>
            <w:r>
              <w:rPr>
                <w:rFonts w:ascii="Calibri" w:hAnsi="Calibri"/>
                <w:sz w:val="20"/>
              </w:rPr>
              <w:t>NFR-01</w:t>
            </w:r>
          </w:p>
        </w:tc>
        <w:tc>
          <w:tcPr>
            <w:tcW w:type="dxa" w:w="3033"/>
            <w:shd w:val="clear" w:color="auto" w:fill="FFFFFF"/>
          </w:tcPr>
          <w:p>
            <w:r/>
            <w:r>
              <w:rPr>
                <w:rFonts w:ascii="Calibri" w:hAnsi="Calibri"/>
                <w:sz w:val="20"/>
              </w:rPr>
              <w:t>Performance</w:t>
            </w:r>
          </w:p>
        </w:tc>
        <w:tc>
          <w:tcPr>
            <w:tcW w:type="dxa" w:w="3033"/>
            <w:shd w:val="clear" w:color="auto" w:fill="FFFFFF"/>
          </w:tcPr>
          <w:p>
            <w:r/>
            <w:r>
              <w:rPr>
                <w:rFonts w:ascii="Calibri" w:hAnsi="Calibri"/>
                <w:sz w:val="20"/>
              </w:rPr>
              <w:t>The chat list and message stream shall load within 2 seconds on a stable internet connection.</w:t>
            </w:r>
          </w:p>
        </w:tc>
      </w:tr>
      <w:tr>
        <w:tc>
          <w:tcPr>
            <w:tcW w:type="dxa" w:w="3033"/>
            <w:shd w:val="clear" w:color="auto" w:fill="EEF4FF"/>
          </w:tcPr>
          <w:p>
            <w:r/>
            <w:r>
              <w:rPr>
                <w:rFonts w:ascii="Calibri" w:hAnsi="Calibri"/>
                <w:sz w:val="20"/>
              </w:rPr>
              <w:t>NFR-02</w:t>
            </w:r>
          </w:p>
        </w:tc>
        <w:tc>
          <w:tcPr>
            <w:tcW w:type="dxa" w:w="3033"/>
            <w:shd w:val="clear" w:color="auto" w:fill="EEF4FF"/>
          </w:tcPr>
          <w:p>
            <w:r/>
            <w:r>
              <w:rPr>
                <w:rFonts w:ascii="Calibri" w:hAnsi="Calibri"/>
                <w:sz w:val="20"/>
              </w:rPr>
              <w:t>Scalability</w:t>
            </w:r>
          </w:p>
        </w:tc>
        <w:tc>
          <w:tcPr>
            <w:tcW w:type="dxa" w:w="3033"/>
            <w:shd w:val="clear" w:color="auto" w:fill="EEF4FF"/>
          </w:tcPr>
          <w:p>
            <w:r/>
            <w:r>
              <w:rPr>
                <w:rFonts w:ascii="Calibri" w:hAnsi="Calibri"/>
                <w:sz w:val="20"/>
              </w:rPr>
              <w:t>The Firestore backend shall be capable of handling concurrent users via Google's auto-scaling infrastructure.</w:t>
            </w:r>
          </w:p>
        </w:tc>
      </w:tr>
      <w:tr>
        <w:tc>
          <w:tcPr>
            <w:tcW w:type="dxa" w:w="3033"/>
            <w:shd w:val="clear" w:color="auto" w:fill="FFFFFF"/>
          </w:tcPr>
          <w:p>
            <w:r/>
            <w:r>
              <w:rPr>
                <w:rFonts w:ascii="Calibri" w:hAnsi="Calibri"/>
                <w:sz w:val="20"/>
              </w:rPr>
              <w:t>NFR-03</w:t>
            </w:r>
          </w:p>
        </w:tc>
        <w:tc>
          <w:tcPr>
            <w:tcW w:type="dxa" w:w="3033"/>
            <w:shd w:val="clear" w:color="auto" w:fill="FFFFFF"/>
          </w:tcPr>
          <w:p>
            <w:r/>
            <w:r>
              <w:rPr>
                <w:rFonts w:ascii="Calibri" w:hAnsi="Calibri"/>
                <w:sz w:val="20"/>
              </w:rPr>
              <w:t>Reliability</w:t>
            </w:r>
          </w:p>
        </w:tc>
        <w:tc>
          <w:tcPr>
            <w:tcW w:type="dxa" w:w="3033"/>
            <w:shd w:val="clear" w:color="auto" w:fill="FFFFFF"/>
          </w:tcPr>
          <w:p>
            <w:r/>
            <w:r>
              <w:rPr>
                <w:rFonts w:ascii="Calibri" w:hAnsi="Calibri"/>
                <w:sz w:val="20"/>
              </w:rPr>
              <w:t>The application shall handle network interruptions gracefully, queuing messages as "pending" and retrying on reconnection.</w:t>
            </w:r>
          </w:p>
        </w:tc>
      </w:tr>
      <w:tr>
        <w:tc>
          <w:tcPr>
            <w:tcW w:type="dxa" w:w="3033"/>
            <w:shd w:val="clear" w:color="auto" w:fill="EEF4FF"/>
          </w:tcPr>
          <w:p>
            <w:r/>
            <w:r>
              <w:rPr>
                <w:rFonts w:ascii="Calibri" w:hAnsi="Calibri"/>
                <w:sz w:val="20"/>
              </w:rPr>
              <w:t>NFR-04</w:t>
            </w:r>
          </w:p>
        </w:tc>
        <w:tc>
          <w:tcPr>
            <w:tcW w:type="dxa" w:w="3033"/>
            <w:shd w:val="clear" w:color="auto" w:fill="EEF4FF"/>
          </w:tcPr>
          <w:p>
            <w:r/>
            <w:r>
              <w:rPr>
                <w:rFonts w:ascii="Calibri" w:hAnsi="Calibri"/>
                <w:sz w:val="20"/>
              </w:rPr>
              <w:t>Security</w:t>
            </w:r>
          </w:p>
        </w:tc>
        <w:tc>
          <w:tcPr>
            <w:tcW w:type="dxa" w:w="3033"/>
            <w:shd w:val="clear" w:color="auto" w:fill="EEF4FF"/>
          </w:tcPr>
          <w:p>
            <w:r/>
            <w:r>
              <w:rPr>
                <w:rFonts w:ascii="Calibri" w:hAnsi="Calibri"/>
                <w:sz w:val="20"/>
              </w:rPr>
              <w:t>All Firestore data access shall be governed by security rules requiring authentication.</w:t>
            </w:r>
          </w:p>
        </w:tc>
      </w:tr>
      <w:tr>
        <w:tc>
          <w:tcPr>
            <w:tcW w:type="dxa" w:w="3033"/>
            <w:shd w:val="clear" w:color="auto" w:fill="FFFFFF"/>
          </w:tcPr>
          <w:p>
            <w:r/>
            <w:r>
              <w:rPr>
                <w:rFonts w:ascii="Calibri" w:hAnsi="Calibri"/>
                <w:sz w:val="20"/>
              </w:rPr>
              <w:t>NFR-05</w:t>
            </w:r>
          </w:p>
        </w:tc>
        <w:tc>
          <w:tcPr>
            <w:tcW w:type="dxa" w:w="3033"/>
            <w:shd w:val="clear" w:color="auto" w:fill="FFFFFF"/>
          </w:tcPr>
          <w:p>
            <w:r/>
            <w:r>
              <w:rPr>
                <w:rFonts w:ascii="Calibri" w:hAnsi="Calibri"/>
                <w:sz w:val="20"/>
              </w:rPr>
              <w:t>Usability</w:t>
            </w:r>
          </w:p>
        </w:tc>
        <w:tc>
          <w:tcPr>
            <w:tcW w:type="dxa" w:w="3033"/>
            <w:shd w:val="clear" w:color="auto" w:fill="FFFFFF"/>
          </w:tcPr>
          <w:p>
            <w:r/>
            <w:r>
              <w:rPr>
                <w:rFonts w:ascii="Calibri" w:hAnsi="Calibri"/>
                <w:sz w:val="20"/>
              </w:rPr>
              <w:t>The UI shall conform to Material 3 guidelines and support both dark and light themes.</w:t>
            </w:r>
          </w:p>
        </w:tc>
      </w:tr>
      <w:tr>
        <w:tc>
          <w:tcPr>
            <w:tcW w:type="dxa" w:w="3033"/>
            <w:shd w:val="clear" w:color="auto" w:fill="EEF4FF"/>
          </w:tcPr>
          <w:p>
            <w:r/>
            <w:r>
              <w:rPr>
                <w:rFonts w:ascii="Calibri" w:hAnsi="Calibri"/>
                <w:sz w:val="20"/>
              </w:rPr>
              <w:t>NFR-06</w:t>
            </w:r>
          </w:p>
        </w:tc>
        <w:tc>
          <w:tcPr>
            <w:tcW w:type="dxa" w:w="3033"/>
            <w:shd w:val="clear" w:color="auto" w:fill="EEF4FF"/>
          </w:tcPr>
          <w:p>
            <w:r/>
            <w:r>
              <w:rPr>
                <w:rFonts w:ascii="Calibri" w:hAnsi="Calibri"/>
                <w:sz w:val="20"/>
              </w:rPr>
              <w:t>Maintainability</w:t>
            </w:r>
          </w:p>
        </w:tc>
        <w:tc>
          <w:tcPr>
            <w:tcW w:type="dxa" w:w="3033"/>
            <w:shd w:val="clear" w:color="auto" w:fill="EEF4FF"/>
          </w:tcPr>
          <w:p>
            <w:r/>
            <w:r>
              <w:rPr>
                <w:rFonts w:ascii="Calibri" w:hAnsi="Calibri"/>
                <w:sz w:val="20"/>
              </w:rPr>
              <w:t>The codebase shall follow a layered architecture separating models, services, providers, and screens.</w:t>
            </w:r>
          </w:p>
        </w:tc>
      </w:tr>
      <w:tr>
        <w:tc>
          <w:tcPr>
            <w:tcW w:type="dxa" w:w="3033"/>
            <w:shd w:val="clear" w:color="auto" w:fill="FFFFFF"/>
          </w:tcPr>
          <w:p>
            <w:r/>
            <w:r>
              <w:rPr>
                <w:rFonts w:ascii="Calibri" w:hAnsi="Calibri"/>
                <w:sz w:val="20"/>
              </w:rPr>
              <w:t>NFR-07</w:t>
            </w:r>
          </w:p>
        </w:tc>
        <w:tc>
          <w:tcPr>
            <w:tcW w:type="dxa" w:w="3033"/>
            <w:shd w:val="clear" w:color="auto" w:fill="FFFFFF"/>
          </w:tcPr>
          <w:p>
            <w:r/>
            <w:r>
              <w:rPr>
                <w:rFonts w:ascii="Calibri" w:hAnsi="Calibri"/>
                <w:sz w:val="20"/>
              </w:rPr>
              <w:t>Portability</w:t>
            </w:r>
          </w:p>
        </w:tc>
        <w:tc>
          <w:tcPr>
            <w:tcW w:type="dxa" w:w="3033"/>
            <w:shd w:val="clear" w:color="auto" w:fill="FFFFFF"/>
          </w:tcPr>
          <w:p>
            <w:r/>
            <w:r>
              <w:rPr>
                <w:rFonts w:ascii="Calibri" w:hAnsi="Calibri"/>
                <w:sz w:val="20"/>
              </w:rPr>
              <w:t>The application shall run on Android 6.0+ and modern web browsers without modification to the shared Dart codebase.</w:t>
            </w:r>
          </w:p>
        </w:tc>
      </w:tr>
      <w:tr>
        <w:tc>
          <w:tcPr>
            <w:tcW w:type="dxa" w:w="3033"/>
            <w:shd w:val="clear" w:color="auto" w:fill="EEF4FF"/>
          </w:tcPr>
          <w:p>
            <w:r/>
            <w:r>
              <w:rPr>
                <w:rFonts w:ascii="Calibri" w:hAnsi="Calibri"/>
                <w:sz w:val="20"/>
              </w:rPr>
              <w:t>NFR-08</w:t>
            </w:r>
          </w:p>
        </w:tc>
        <w:tc>
          <w:tcPr>
            <w:tcW w:type="dxa" w:w="3033"/>
            <w:shd w:val="clear" w:color="auto" w:fill="EEF4FF"/>
          </w:tcPr>
          <w:p>
            <w:r/>
            <w:r>
              <w:rPr>
                <w:rFonts w:ascii="Calibri" w:hAnsi="Calibri"/>
                <w:sz w:val="20"/>
              </w:rPr>
              <w:t>Privacy</w:t>
            </w:r>
          </w:p>
        </w:tc>
        <w:tc>
          <w:tcPr>
            <w:tcW w:type="dxa" w:w="3033"/>
            <w:shd w:val="clear" w:color="auto" w:fill="EEF4FF"/>
          </w:tcPr>
          <w:p>
            <w:r/>
            <w:r>
              <w:rPr>
                <w:rFonts w:ascii="Calibri" w:hAnsi="Calibri"/>
                <w:sz w:val="20"/>
              </w:rPr>
              <w:t>User passwords shall never be stored in the application; authentication tokens are managed exclusively by Firebase Auth.</w:t>
            </w:r>
          </w:p>
        </w:tc>
      </w:tr>
    </w:tbl>
    <w:p/>
    <w:p>
      <w:pPr>
        <w:pStyle w:val="Heading3"/>
        <w:spacing w:before="160" w:after="80"/>
      </w:pPr>
      <w:r>
        <w:rPr>
          <w:rFonts w:ascii="Calibri" w:hAnsi="Calibri"/>
          <w:b/>
          <w:color w:val="3A7CBD"/>
          <w:sz w:val="24"/>
        </w:rPr>
        <w:t>3.3 System Requirements</w:t>
      </w:r>
    </w:p>
    <w:p>
      <w:pPr>
        <w:pStyle w:val="Heading4"/>
        <w:spacing w:before="160" w:after="80"/>
      </w:pPr>
      <w:r>
        <w:rPr>
          <w:rFonts w:ascii="Calibri" w:hAnsi="Calibri"/>
          <w:b/>
          <w:color w:val="222222"/>
          <w:sz w:val="22"/>
        </w:rPr>
        <w:t>Minimum Requirements to Run CHATZY (End User — Android)</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Component</w:t>
            </w:r>
          </w:p>
        </w:tc>
        <w:tc>
          <w:tcPr>
            <w:tcW w:type="dxa" w:w="4549"/>
            <w:shd w:val="clear" w:color="auto" w:fill="1A3A5C"/>
          </w:tcPr>
          <w:p>
            <w:pPr>
              <w:jc w:val="center"/>
            </w:pPr>
            <w:r/>
            <w:r>
              <w:rPr>
                <w:rFonts w:ascii="Calibri" w:hAnsi="Calibri"/>
                <w:b/>
                <w:color w:val="FFFFFF"/>
                <w:sz w:val="22"/>
              </w:rPr>
              <w:t>Minimum Requirement</w:t>
            </w:r>
          </w:p>
        </w:tc>
      </w:tr>
      <w:tr>
        <w:tc>
          <w:tcPr>
            <w:tcW w:type="dxa" w:w="4549"/>
            <w:shd w:val="clear" w:color="auto" w:fill="FFFFFF"/>
          </w:tcPr>
          <w:p>
            <w:r/>
            <w:r>
              <w:rPr>
                <w:rFonts w:ascii="Calibri" w:hAnsi="Calibri"/>
                <w:sz w:val="20"/>
              </w:rPr>
              <w:t>Operating System</w:t>
            </w:r>
          </w:p>
        </w:tc>
        <w:tc>
          <w:tcPr>
            <w:tcW w:type="dxa" w:w="4549"/>
            <w:shd w:val="clear" w:color="auto" w:fill="FFFFFF"/>
          </w:tcPr>
          <w:p>
            <w:r/>
            <w:r>
              <w:rPr>
                <w:rFonts w:ascii="Calibri" w:hAnsi="Calibri"/>
                <w:sz w:val="20"/>
              </w:rPr>
              <w:t>Android 6.0 (Marshmallow) — API Level 23</w:t>
            </w:r>
          </w:p>
        </w:tc>
      </w:tr>
      <w:tr>
        <w:tc>
          <w:tcPr>
            <w:tcW w:type="dxa" w:w="4549"/>
            <w:shd w:val="clear" w:color="auto" w:fill="EEF4FF"/>
          </w:tcPr>
          <w:p>
            <w:r/>
            <w:r>
              <w:rPr>
                <w:rFonts w:ascii="Calibri" w:hAnsi="Calibri"/>
                <w:sz w:val="20"/>
              </w:rPr>
              <w:t>RAM</w:t>
            </w:r>
          </w:p>
        </w:tc>
        <w:tc>
          <w:tcPr>
            <w:tcW w:type="dxa" w:w="4549"/>
            <w:shd w:val="clear" w:color="auto" w:fill="EEF4FF"/>
          </w:tcPr>
          <w:p>
            <w:r/>
            <w:r>
              <w:rPr>
                <w:rFonts w:ascii="Calibri" w:hAnsi="Calibri"/>
                <w:sz w:val="20"/>
              </w:rPr>
              <w:t>2 GB</w:t>
            </w:r>
          </w:p>
        </w:tc>
      </w:tr>
      <w:tr>
        <w:tc>
          <w:tcPr>
            <w:tcW w:type="dxa" w:w="4549"/>
            <w:shd w:val="clear" w:color="auto" w:fill="FFFFFF"/>
          </w:tcPr>
          <w:p>
            <w:r/>
            <w:r>
              <w:rPr>
                <w:rFonts w:ascii="Calibri" w:hAnsi="Calibri"/>
                <w:sz w:val="20"/>
              </w:rPr>
              <w:t>Storage</w:t>
            </w:r>
          </w:p>
        </w:tc>
        <w:tc>
          <w:tcPr>
            <w:tcW w:type="dxa" w:w="4549"/>
            <w:shd w:val="clear" w:color="auto" w:fill="FFFFFF"/>
          </w:tcPr>
          <w:p>
            <w:r/>
            <w:r>
              <w:rPr>
                <w:rFonts w:ascii="Calibri" w:hAnsi="Calibri"/>
                <w:sz w:val="20"/>
              </w:rPr>
              <w:t>100 MB free space</w:t>
            </w:r>
          </w:p>
        </w:tc>
      </w:tr>
      <w:tr>
        <w:tc>
          <w:tcPr>
            <w:tcW w:type="dxa" w:w="4549"/>
            <w:shd w:val="clear" w:color="auto" w:fill="EEF4FF"/>
          </w:tcPr>
          <w:p>
            <w:r/>
            <w:r>
              <w:rPr>
                <w:rFonts w:ascii="Calibri" w:hAnsi="Calibri"/>
                <w:sz w:val="20"/>
              </w:rPr>
              <w:t>Internet</w:t>
            </w:r>
          </w:p>
        </w:tc>
        <w:tc>
          <w:tcPr>
            <w:tcW w:type="dxa" w:w="4549"/>
            <w:shd w:val="clear" w:color="auto" w:fill="EEF4FF"/>
          </w:tcPr>
          <w:p>
            <w:r/>
            <w:r>
              <w:rPr>
                <w:rFonts w:ascii="Calibri" w:hAnsi="Calibri"/>
                <w:sz w:val="20"/>
              </w:rPr>
              <w:t>Active internet connection (Wi-Fi or mobile data)</w:t>
            </w:r>
          </w:p>
        </w:tc>
      </w:tr>
      <w:tr>
        <w:tc>
          <w:tcPr>
            <w:tcW w:type="dxa" w:w="4549"/>
            <w:shd w:val="clear" w:color="auto" w:fill="FFFFFF"/>
          </w:tcPr>
          <w:p>
            <w:r/>
            <w:r>
              <w:rPr>
                <w:rFonts w:ascii="Calibri" w:hAnsi="Calibri"/>
                <w:sz w:val="20"/>
              </w:rPr>
              <w:t>Camera / Microphone</w:t>
            </w:r>
          </w:p>
        </w:tc>
        <w:tc>
          <w:tcPr>
            <w:tcW w:type="dxa" w:w="4549"/>
            <w:shd w:val="clear" w:color="auto" w:fill="FFFFFF"/>
          </w:tcPr>
          <w:p>
            <w:r/>
            <w:r>
              <w:rPr>
                <w:rFonts w:ascii="Calibri" w:hAnsi="Calibri"/>
                <w:sz w:val="20"/>
              </w:rPr>
              <w:t>Required for avatar upload, audio messages, and story creation</w:t>
            </w:r>
          </w:p>
        </w:tc>
      </w:tr>
      <w:tr>
        <w:tc>
          <w:tcPr>
            <w:tcW w:type="dxa" w:w="4549"/>
            <w:shd w:val="clear" w:color="auto" w:fill="EEF4FF"/>
          </w:tcPr>
          <w:p>
            <w:r/>
            <w:r>
              <w:rPr>
                <w:rFonts w:ascii="Calibri" w:hAnsi="Calibri"/>
                <w:sz w:val="20"/>
              </w:rPr>
              <w:t>Screen Resolution</w:t>
            </w:r>
          </w:p>
        </w:tc>
        <w:tc>
          <w:tcPr>
            <w:tcW w:type="dxa" w:w="4549"/>
            <w:shd w:val="clear" w:color="auto" w:fill="EEF4FF"/>
          </w:tcPr>
          <w:p>
            <w:r/>
            <w:r>
              <w:rPr>
                <w:rFonts w:ascii="Calibri" w:hAnsi="Calibri"/>
                <w:sz w:val="20"/>
              </w:rPr>
              <w:t>720 × 1280 px or higher</w:t>
            </w:r>
          </w:p>
        </w:tc>
      </w:tr>
    </w:tbl>
    <w:p/>
    <w:p>
      <w:pPr>
        <w:pStyle w:val="Heading4"/>
        <w:spacing w:before="160" w:after="80"/>
      </w:pPr>
      <w:r>
        <w:rPr>
          <w:rFonts w:ascii="Calibri" w:hAnsi="Calibri"/>
          <w:b/>
          <w:color w:val="222222"/>
          <w:sz w:val="22"/>
        </w:rPr>
        <w:t>Recommended Requirements (Android)</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Component</w:t>
            </w:r>
          </w:p>
        </w:tc>
        <w:tc>
          <w:tcPr>
            <w:tcW w:type="dxa" w:w="4549"/>
            <w:shd w:val="clear" w:color="auto" w:fill="1A3A5C"/>
          </w:tcPr>
          <w:p>
            <w:pPr>
              <w:jc w:val="center"/>
            </w:pPr>
            <w:r/>
            <w:r>
              <w:rPr>
                <w:rFonts w:ascii="Calibri" w:hAnsi="Calibri"/>
                <w:b/>
                <w:color w:val="FFFFFF"/>
                <w:sz w:val="22"/>
              </w:rPr>
              <w:t>Recommended</w:t>
            </w:r>
          </w:p>
        </w:tc>
      </w:tr>
      <w:tr>
        <w:tc>
          <w:tcPr>
            <w:tcW w:type="dxa" w:w="4549"/>
            <w:shd w:val="clear" w:color="auto" w:fill="FFFFFF"/>
          </w:tcPr>
          <w:p>
            <w:r/>
            <w:r>
              <w:rPr>
                <w:rFonts w:ascii="Calibri" w:hAnsi="Calibri"/>
                <w:sz w:val="20"/>
              </w:rPr>
              <w:t>Operating System</w:t>
            </w:r>
          </w:p>
        </w:tc>
        <w:tc>
          <w:tcPr>
            <w:tcW w:type="dxa" w:w="4549"/>
            <w:shd w:val="clear" w:color="auto" w:fill="FFFFFF"/>
          </w:tcPr>
          <w:p>
            <w:r/>
            <w:r>
              <w:rPr>
                <w:rFonts w:ascii="Calibri" w:hAnsi="Calibri"/>
                <w:sz w:val="20"/>
              </w:rPr>
              <w:t>Android 10.0 (API Level 29) or higher</w:t>
            </w:r>
          </w:p>
        </w:tc>
      </w:tr>
      <w:tr>
        <w:tc>
          <w:tcPr>
            <w:tcW w:type="dxa" w:w="4549"/>
            <w:shd w:val="clear" w:color="auto" w:fill="EEF4FF"/>
          </w:tcPr>
          <w:p>
            <w:r/>
            <w:r>
              <w:rPr>
                <w:rFonts w:ascii="Calibri" w:hAnsi="Calibri"/>
                <w:sz w:val="20"/>
              </w:rPr>
              <w:t>RAM</w:t>
            </w:r>
          </w:p>
        </w:tc>
        <w:tc>
          <w:tcPr>
            <w:tcW w:type="dxa" w:w="4549"/>
            <w:shd w:val="clear" w:color="auto" w:fill="EEF4FF"/>
          </w:tcPr>
          <w:p>
            <w:r/>
            <w:r>
              <w:rPr>
                <w:rFonts w:ascii="Calibri" w:hAnsi="Calibri"/>
                <w:sz w:val="20"/>
              </w:rPr>
              <w:t>4 GB or more</w:t>
            </w:r>
          </w:p>
        </w:tc>
      </w:tr>
      <w:tr>
        <w:tc>
          <w:tcPr>
            <w:tcW w:type="dxa" w:w="4549"/>
            <w:shd w:val="clear" w:color="auto" w:fill="FFFFFF"/>
          </w:tcPr>
          <w:p>
            <w:r/>
            <w:r>
              <w:rPr>
                <w:rFonts w:ascii="Calibri" w:hAnsi="Calibri"/>
                <w:sz w:val="20"/>
              </w:rPr>
              <w:t>Storage</w:t>
            </w:r>
          </w:p>
        </w:tc>
        <w:tc>
          <w:tcPr>
            <w:tcW w:type="dxa" w:w="4549"/>
            <w:shd w:val="clear" w:color="auto" w:fill="FFFFFF"/>
          </w:tcPr>
          <w:p>
            <w:r/>
            <w:r>
              <w:rPr>
                <w:rFonts w:ascii="Calibri" w:hAnsi="Calibri"/>
                <w:sz w:val="20"/>
              </w:rPr>
              <w:t>500 MB free space</w:t>
            </w:r>
          </w:p>
        </w:tc>
      </w:tr>
      <w:tr>
        <w:tc>
          <w:tcPr>
            <w:tcW w:type="dxa" w:w="4549"/>
            <w:shd w:val="clear" w:color="auto" w:fill="EEF4FF"/>
          </w:tcPr>
          <w:p>
            <w:r/>
            <w:r>
              <w:rPr>
                <w:rFonts w:ascii="Calibri" w:hAnsi="Calibri"/>
                <w:sz w:val="20"/>
              </w:rPr>
              <w:t>Internet</w:t>
            </w:r>
          </w:p>
        </w:tc>
        <w:tc>
          <w:tcPr>
            <w:tcW w:type="dxa" w:w="4549"/>
            <w:shd w:val="clear" w:color="auto" w:fill="EEF4FF"/>
          </w:tcPr>
          <w:p>
            <w:r/>
            <w:r>
              <w:rPr>
                <w:rFonts w:ascii="Calibri" w:hAnsi="Calibri"/>
                <w:sz w:val="20"/>
              </w:rPr>
              <w:t>Wi-Fi or 4G/5G</w:t>
            </w:r>
          </w:p>
        </w:tc>
      </w:tr>
    </w:tbl>
    <w:p/>
    <w:p>
      <w:pPr>
        <w:pStyle w:val="Heading4"/>
        <w:spacing w:before="160" w:after="80"/>
      </w:pPr>
      <w:r>
        <w:rPr>
          <w:rFonts w:ascii="Calibri" w:hAnsi="Calibri"/>
          <w:b/>
          <w:color w:val="222222"/>
          <w:sz w:val="22"/>
        </w:rPr>
        <w:t>Development Environment Requirements</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Tool</w:t>
            </w:r>
          </w:p>
        </w:tc>
        <w:tc>
          <w:tcPr>
            <w:tcW w:type="dxa" w:w="3033"/>
            <w:shd w:val="clear" w:color="auto" w:fill="1A3A5C"/>
          </w:tcPr>
          <w:p>
            <w:pPr>
              <w:jc w:val="center"/>
            </w:pPr>
            <w:r/>
            <w:r>
              <w:rPr>
                <w:rFonts w:ascii="Calibri" w:hAnsi="Calibri"/>
                <w:b/>
                <w:color w:val="FFFFFF"/>
                <w:sz w:val="22"/>
              </w:rPr>
              <w:t>Minimum Version</w:t>
            </w:r>
          </w:p>
        </w:tc>
        <w:tc>
          <w:tcPr>
            <w:tcW w:type="dxa" w:w="3033"/>
            <w:shd w:val="clear" w:color="auto" w:fill="1A3A5C"/>
          </w:tcPr>
          <w:p>
            <w:pPr>
              <w:jc w:val="center"/>
            </w:pPr>
            <w:r/>
            <w:r>
              <w:rPr>
                <w:rFonts w:ascii="Calibri" w:hAnsi="Calibri"/>
                <w:b/>
                <w:color w:val="FFFFFF"/>
                <w:sz w:val="22"/>
              </w:rPr>
              <w:t>Purpose</w:t>
            </w:r>
          </w:p>
        </w:tc>
      </w:tr>
      <w:tr>
        <w:tc>
          <w:tcPr>
            <w:tcW w:type="dxa" w:w="3033"/>
            <w:shd w:val="clear" w:color="auto" w:fill="FFFFFF"/>
          </w:tcPr>
          <w:p>
            <w:r/>
            <w:r>
              <w:rPr>
                <w:rFonts w:ascii="Calibri" w:hAnsi="Calibri"/>
                <w:sz w:val="20"/>
              </w:rPr>
              <w:t>Flutter SDK</w:t>
            </w:r>
          </w:p>
        </w:tc>
        <w:tc>
          <w:tcPr>
            <w:tcW w:type="dxa" w:w="3033"/>
            <w:shd w:val="clear" w:color="auto" w:fill="FFFFFF"/>
          </w:tcPr>
          <w:p>
            <w:r/>
            <w:r>
              <w:rPr>
                <w:rFonts w:ascii="Calibri" w:hAnsi="Calibri"/>
                <w:sz w:val="20"/>
              </w:rPr>
              <w:t>3.0.0</w:t>
            </w:r>
          </w:p>
        </w:tc>
        <w:tc>
          <w:tcPr>
            <w:tcW w:type="dxa" w:w="3033"/>
            <w:shd w:val="clear" w:color="auto" w:fill="FFFFFF"/>
          </w:tcPr>
          <w:p>
            <w:r/>
            <w:r>
              <w:rPr>
                <w:rFonts w:ascii="Calibri" w:hAnsi="Calibri"/>
                <w:sz w:val="20"/>
              </w:rPr>
              <w:t>Build and run the application</w:t>
            </w:r>
          </w:p>
        </w:tc>
      </w:tr>
      <w:tr>
        <w:tc>
          <w:tcPr>
            <w:tcW w:type="dxa" w:w="3033"/>
            <w:shd w:val="clear" w:color="auto" w:fill="EEF4FF"/>
          </w:tcPr>
          <w:p>
            <w:r/>
            <w:r>
              <w:rPr>
                <w:rFonts w:ascii="Calibri" w:hAnsi="Calibri"/>
                <w:sz w:val="20"/>
              </w:rPr>
              <w:t>Dart SDK</w:t>
            </w:r>
          </w:p>
        </w:tc>
        <w:tc>
          <w:tcPr>
            <w:tcW w:type="dxa" w:w="3033"/>
            <w:shd w:val="clear" w:color="auto" w:fill="EEF4FF"/>
          </w:tcPr>
          <w:p>
            <w:r/>
            <w:r>
              <w:rPr>
                <w:rFonts w:ascii="Calibri" w:hAnsi="Calibri"/>
                <w:sz w:val="20"/>
              </w:rPr>
              <w:t>3.0.0</w:t>
            </w:r>
          </w:p>
        </w:tc>
        <w:tc>
          <w:tcPr>
            <w:tcW w:type="dxa" w:w="3033"/>
            <w:shd w:val="clear" w:color="auto" w:fill="EEF4FF"/>
          </w:tcPr>
          <w:p>
            <w:r/>
            <w:r>
              <w:rPr>
                <w:rFonts w:ascii="Calibri" w:hAnsi="Calibri"/>
                <w:sz w:val="20"/>
              </w:rPr>
              <w:t>Language runtime</w:t>
            </w:r>
          </w:p>
        </w:tc>
      </w:tr>
      <w:tr>
        <w:tc>
          <w:tcPr>
            <w:tcW w:type="dxa" w:w="3033"/>
            <w:shd w:val="clear" w:color="auto" w:fill="FFFFFF"/>
          </w:tcPr>
          <w:p>
            <w:r/>
            <w:r>
              <w:rPr>
                <w:rFonts w:ascii="Calibri" w:hAnsi="Calibri"/>
                <w:sz w:val="20"/>
              </w:rPr>
              <w:t>Android Studio</w:t>
            </w:r>
          </w:p>
        </w:tc>
        <w:tc>
          <w:tcPr>
            <w:tcW w:type="dxa" w:w="3033"/>
            <w:shd w:val="clear" w:color="auto" w:fill="FFFFFF"/>
          </w:tcPr>
          <w:p>
            <w:r/>
            <w:r>
              <w:rPr>
                <w:rFonts w:ascii="Calibri" w:hAnsi="Calibri"/>
                <w:sz w:val="20"/>
              </w:rPr>
              <w:t>Hedgehog (2023.1)</w:t>
            </w:r>
          </w:p>
        </w:tc>
        <w:tc>
          <w:tcPr>
            <w:tcW w:type="dxa" w:w="3033"/>
            <w:shd w:val="clear" w:color="auto" w:fill="FFFFFF"/>
          </w:tcPr>
          <w:p>
            <w:r/>
            <w:r>
              <w:rPr>
                <w:rFonts w:ascii="Calibri" w:hAnsi="Calibri"/>
                <w:sz w:val="20"/>
              </w:rPr>
              <w:t>IDE and Android SDK manager</w:t>
            </w:r>
          </w:p>
        </w:tc>
      </w:tr>
      <w:tr>
        <w:tc>
          <w:tcPr>
            <w:tcW w:type="dxa" w:w="3033"/>
            <w:shd w:val="clear" w:color="auto" w:fill="EEF4FF"/>
          </w:tcPr>
          <w:p>
            <w:r/>
            <w:r>
              <w:rPr>
                <w:rFonts w:ascii="Calibri" w:hAnsi="Calibri"/>
                <w:sz w:val="20"/>
              </w:rPr>
              <w:t>Java JDK</w:t>
            </w:r>
          </w:p>
        </w:tc>
        <w:tc>
          <w:tcPr>
            <w:tcW w:type="dxa" w:w="3033"/>
            <w:shd w:val="clear" w:color="auto" w:fill="EEF4FF"/>
          </w:tcPr>
          <w:p>
            <w:r/>
            <w:r>
              <w:rPr>
                <w:rFonts w:ascii="Calibri" w:hAnsi="Calibri"/>
                <w:sz w:val="20"/>
              </w:rPr>
              <w:t>17</w:t>
            </w:r>
          </w:p>
        </w:tc>
        <w:tc>
          <w:tcPr>
            <w:tcW w:type="dxa" w:w="3033"/>
            <w:shd w:val="clear" w:color="auto" w:fill="EEF4FF"/>
          </w:tcPr>
          <w:p>
            <w:r/>
            <w:r>
              <w:rPr>
                <w:rFonts w:ascii="Calibri" w:hAnsi="Calibri"/>
                <w:sz w:val="20"/>
              </w:rPr>
              <w:t>Android build toolchain</w:t>
            </w:r>
          </w:p>
        </w:tc>
      </w:tr>
      <w:tr>
        <w:tc>
          <w:tcPr>
            <w:tcW w:type="dxa" w:w="3033"/>
            <w:shd w:val="clear" w:color="auto" w:fill="FFFFFF"/>
          </w:tcPr>
          <w:p>
            <w:r/>
            <w:r>
              <w:rPr>
                <w:rFonts w:ascii="Calibri" w:hAnsi="Calibri"/>
                <w:sz w:val="20"/>
              </w:rPr>
              <w:t>Android SDK</w:t>
            </w:r>
          </w:p>
        </w:tc>
        <w:tc>
          <w:tcPr>
            <w:tcW w:type="dxa" w:w="3033"/>
            <w:shd w:val="clear" w:color="auto" w:fill="FFFFFF"/>
          </w:tcPr>
          <w:p>
            <w:r/>
            <w:r>
              <w:rPr>
                <w:rFonts w:ascii="Calibri" w:hAnsi="Calibri"/>
                <w:sz w:val="20"/>
              </w:rPr>
              <w:t>API 21+</w:t>
            </w:r>
          </w:p>
        </w:tc>
        <w:tc>
          <w:tcPr>
            <w:tcW w:type="dxa" w:w="3033"/>
            <w:shd w:val="clear" w:color="auto" w:fill="FFFFFF"/>
          </w:tcPr>
          <w:p>
            <w:r/>
            <w:r>
              <w:rPr>
                <w:rFonts w:ascii="Calibri" w:hAnsi="Calibri"/>
                <w:sz w:val="20"/>
              </w:rPr>
              <w:t>Android compilation target</w:t>
            </w:r>
          </w:p>
        </w:tc>
      </w:tr>
      <w:tr>
        <w:tc>
          <w:tcPr>
            <w:tcW w:type="dxa" w:w="3033"/>
            <w:shd w:val="clear" w:color="auto" w:fill="EEF4FF"/>
          </w:tcPr>
          <w:p>
            <w:r/>
            <w:r>
              <w:rPr>
                <w:rFonts w:ascii="Calibri" w:hAnsi="Calibri"/>
                <w:sz w:val="20"/>
              </w:rPr>
              <w:t>Git</w:t>
            </w:r>
          </w:p>
        </w:tc>
        <w:tc>
          <w:tcPr>
            <w:tcW w:type="dxa" w:w="3033"/>
            <w:shd w:val="clear" w:color="auto" w:fill="EEF4FF"/>
          </w:tcPr>
          <w:p>
            <w:r/>
            <w:r>
              <w:rPr>
                <w:rFonts w:ascii="Calibri" w:hAnsi="Calibri"/>
                <w:sz w:val="20"/>
              </w:rPr>
              <w:t>2.x</w:t>
            </w:r>
          </w:p>
        </w:tc>
        <w:tc>
          <w:tcPr>
            <w:tcW w:type="dxa" w:w="3033"/>
            <w:shd w:val="clear" w:color="auto" w:fill="EEF4FF"/>
          </w:tcPr>
          <w:p>
            <w:r/>
            <w:r>
              <w:rPr>
                <w:rFonts w:ascii="Calibri" w:hAnsi="Calibri"/>
                <w:sz w:val="20"/>
              </w:rPr>
              <w:t>Version control</w:t>
            </w:r>
          </w:p>
        </w:tc>
      </w:tr>
      <w:tr>
        <w:tc>
          <w:tcPr>
            <w:tcW w:type="dxa" w:w="3033"/>
            <w:shd w:val="clear" w:color="auto" w:fill="FFFFFF"/>
          </w:tcPr>
          <w:p>
            <w:r/>
            <w:r>
              <w:rPr>
                <w:rFonts w:ascii="Calibri" w:hAnsi="Calibri"/>
                <w:sz w:val="20"/>
              </w:rPr>
              <w:t>Internet Connection</w:t>
            </w:r>
          </w:p>
        </w:tc>
        <w:tc>
          <w:tcPr>
            <w:tcW w:type="dxa" w:w="3033"/>
            <w:shd w:val="clear" w:color="auto" w:fill="FFFFFF"/>
          </w:tcPr>
          <w:p>
            <w:r/>
            <w:r>
              <w:rPr>
                <w:rFonts w:ascii="Calibri" w:hAnsi="Calibri"/>
                <w:sz w:val="20"/>
              </w:rPr>
              <w:t>Required</w:t>
            </w:r>
          </w:p>
        </w:tc>
        <w:tc>
          <w:tcPr>
            <w:tcW w:type="dxa" w:w="3033"/>
            <w:shd w:val="clear" w:color="auto" w:fill="FFFFFF"/>
          </w:tcPr>
          <w:p>
            <w:r/>
            <w:r>
              <w:rPr>
                <w:rFonts w:ascii="Calibri" w:hAnsi="Calibri"/>
                <w:sz w:val="20"/>
              </w:rPr>
              <w:t>Firebase and Gemini API access</w:t>
            </w:r>
          </w:p>
        </w:tc>
      </w:tr>
      <w:tr>
        <w:tc>
          <w:tcPr>
            <w:tcW w:type="dxa" w:w="3033"/>
            <w:shd w:val="clear" w:color="auto" w:fill="EEF4FF"/>
          </w:tcPr>
          <w:p>
            <w:r/>
            <w:r>
              <w:rPr>
                <w:rFonts w:ascii="Calibri" w:hAnsi="Calibri"/>
                <w:sz w:val="20"/>
              </w:rPr>
              <w:t>Firebase Project</w:t>
            </w:r>
          </w:p>
        </w:tc>
        <w:tc>
          <w:tcPr>
            <w:tcW w:type="dxa" w:w="3033"/>
            <w:shd w:val="clear" w:color="auto" w:fill="EEF4FF"/>
          </w:tcPr>
          <w:p>
            <w:r/>
            <w:r>
              <w:rPr>
                <w:rFonts w:ascii="Calibri" w:hAnsi="Calibri"/>
                <w:sz w:val="20"/>
              </w:rPr>
              <w:t>Active project with Firestore, Auth, Storage enabled</w:t>
            </w:r>
          </w:p>
        </w:tc>
        <w:tc>
          <w:tcPr>
            <w:tcW w:type="dxa" w:w="3033"/>
            <w:shd w:val="clear" w:color="auto" w:fill="EEF4FF"/>
          </w:tcPr>
          <w:p>
            <w:r/>
            <w:r>
              <w:rPr>
                <w:rFonts w:ascii="Calibri" w:hAnsi="Calibri"/>
                <w:sz w:val="20"/>
              </w:rPr>
              <w:t>Backend services</w:t>
            </w:r>
          </w:p>
        </w:tc>
      </w:tr>
      <w:tr>
        <w:tc>
          <w:tcPr>
            <w:tcW w:type="dxa" w:w="3033"/>
            <w:shd w:val="clear" w:color="auto" w:fill="FFFFFF"/>
          </w:tcPr>
          <w:p>
            <w:r/>
            <w:r>
              <w:rPr>
                <w:rFonts w:ascii="Calibri" w:hAnsi="Calibri"/>
                <w:sz w:val="20"/>
              </w:rPr>
              <w:t>Google Gemini API Key</w:t>
            </w:r>
          </w:p>
        </w:tc>
        <w:tc>
          <w:tcPr>
            <w:tcW w:type="dxa" w:w="3033"/>
            <w:shd w:val="clear" w:color="auto" w:fill="FFFFFF"/>
          </w:tcPr>
          <w:p>
            <w:r/>
            <w:r>
              <w:rPr>
                <w:rFonts w:ascii="Calibri" w:hAnsi="Calibri"/>
                <w:sz w:val="20"/>
              </w:rPr>
              <w:t>Valid key from Google AI Studio</w:t>
            </w:r>
          </w:p>
        </w:tc>
        <w:tc>
          <w:tcPr>
            <w:tcW w:type="dxa" w:w="3033"/>
            <w:shd w:val="clear" w:color="auto" w:fill="FFFFFF"/>
          </w:tcPr>
          <w:p>
            <w:r/>
            <w:r>
              <w:rPr>
                <w:rFonts w:ascii="Calibri" w:hAnsi="Calibri"/>
                <w:sz w:val="20"/>
              </w:rPr>
              <w:t>AI features</w:t>
            </w:r>
          </w:p>
        </w:tc>
      </w:tr>
    </w:tbl>
    <w:p/>
    <w:p>
      <w:pPr>
        <w:pStyle w:val="Heading3"/>
        <w:spacing w:before="160" w:after="80"/>
      </w:pPr>
      <w:r>
        <w:rPr>
          <w:rFonts w:ascii="Calibri" w:hAnsi="Calibri"/>
          <w:b/>
          <w:color w:val="3A7CBD"/>
          <w:sz w:val="24"/>
        </w:rPr>
        <w:t>3.4 Use Case Diagram</w:t>
      </w:r>
    </w:p>
    <w:p>
      <w:pPr>
        <w:spacing w:before="120" w:after="120"/>
        <w:ind w:left="454" w:right="454"/>
        <w:shd w:val="clear" w:color="auto" w:fill="F2F2F2"/>
      </w:pPr>
      <w:r>
        <w:rPr>
          <w:rFonts w:ascii="Courier New" w:hAnsi="Courier New"/>
          <w:color w:val="1A1A1A"/>
          <w:sz w:val="18"/>
        </w:rPr>
        <w:t>┌───────────────────────────────────────────────────────────────┐</w:t>
        <w:br/>
        <w:t>│                         CHATZY SYSTEM                         │</w:t>
        <w:br/>
        <w:t>│                                                               │</w:t>
        <w:br/>
        <w:t>│   ┌────────────┐    ┌────────────┐    ┌────────────────────┐  │</w:t>
        <w:br/>
        <w:t>│   │  Register  │    │   Login    │    │   Forgot Password  │  │</w:t>
        <w:br/>
        <w:t>│   └────────────┘    └────────────┘    └────────────────────┘  │</w:t>
        <w:br/>
        <w:t>│                                                               │</w:t>
        <w:br/>
        <w:t>│   ┌────────────┐    ┌────────────┐    ┌────────────────────┐  │</w:t>
        <w:br/>
        <w:t>│   │ Send Msg   │    │ Send Media │    │   React to Msg     │  │</w:t>
        <w:br/>
        <w:t>│   └────────────┘    └────────────┘    └────────────────────┘  │</w:t>
        <w:br/>
        <w:t>│                                                               │</w:t>
        <w:br/>
        <w:t>│   ┌────────────┐    ┌────────────┐    ┌────────────────────┐  │</w:t>
        <w:br/>
        <w:t>│   │ Create     │    │ View Story │    │   Post Story       │  │</w:t>
        <w:br/>
        <w:t>│   │ Group Chat │    │            │    │                    │  │</w:t>
        <w:br/>
        <w:t>│   └────────────┘    └────────────┘    └────────────────────┘  │</w:t>
        <w:br/>
        <w:t>│                                                               │</w:t>
        <w:br/>
        <w:t>│   ┌────────────┐    ┌────────────┐    ┌────────────────────┐  │</w:t>
        <w:br/>
        <w:t>│   │  Chat with │    │  Search    │    │   Block User       │  │</w:t>
        <w:br/>
        <w:t>│   │  AI Bot    │    │  Users     │    │                    │  │</w:t>
        <w:br/>
        <w:t>│   └────────────┘    └────────────┘    └────────────────────┘  │</w:t>
        <w:br/>
        <w:t>│                                                               │</w:t>
        <w:br/>
        <w:t>│   ┌────────────┐    ┌────────────┐                           │</w:t>
        <w:br/>
        <w:t>│   │  Edit      │    │  Change    │                           │</w:t>
        <w:br/>
        <w:t>│   │  Profile   │    │  Theme     │                           │</w:t>
        <w:br/>
        <w:t>│   └────────────┘    └────────────┘                           │</w:t>
        <w:br/>
        <w:t>└───────────────────────────────────────────────────────────────┘</w:t>
        <w:br/>
        <w:t xml:space="preserve">                              ▲</w:t>
        <w:br/>
        <w:t xml:space="preserve">                              │</w:t>
        <w:br/>
        <w:t xml:space="preserve">                         [Registered User]</w:t>
      </w:r>
    </w:p>
    <w:p>
      <w:pPr>
        <w:pStyle w:val="Heading3"/>
        <w:spacing w:before="160" w:after="80"/>
      </w:pPr>
      <w:r>
        <w:rPr>
          <w:rFonts w:ascii="Calibri" w:hAnsi="Calibri"/>
          <w:b/>
          <w:color w:val="3A7CBD"/>
          <w:sz w:val="24"/>
        </w:rPr>
        <w:t>3.5 Use Case Descriptions</w:t>
      </w:r>
    </w:p>
    <w:p>
      <w:pPr>
        <w:spacing w:after="120" w:before="0" w:line="280" w:lineRule="exact"/>
      </w:pPr>
      <w:r>
        <w:rPr>
          <w:rFonts w:ascii="Calibri" w:hAnsi="Calibri"/>
          <w:color w:val="222222"/>
          <w:sz w:val="22"/>
        </w:rPr>
        <w:t>UC-01: Send a Text Message</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Field</w:t>
            </w:r>
          </w:p>
        </w:tc>
        <w:tc>
          <w:tcPr>
            <w:tcW w:type="dxa" w:w="4549"/>
            <w:shd w:val="clear" w:color="auto" w:fill="1A3A5C"/>
          </w:tcPr>
          <w:p>
            <w:pPr>
              <w:jc w:val="center"/>
            </w:pPr>
            <w:r/>
            <w:r>
              <w:rPr>
                <w:rFonts w:ascii="Calibri" w:hAnsi="Calibri"/>
                <w:b/>
                <w:color w:val="FFFFFF"/>
                <w:sz w:val="22"/>
              </w:rPr>
              <w:t>Detail</w:t>
            </w:r>
          </w:p>
        </w:tc>
      </w:tr>
      <w:tr>
        <w:tc>
          <w:tcPr>
            <w:tcW w:type="dxa" w:w="4549"/>
            <w:shd w:val="clear" w:color="auto" w:fill="FFFFFF"/>
          </w:tcPr>
          <w:p>
            <w:r/>
            <w:r>
              <w:rPr>
                <w:rFonts w:ascii="Calibri" w:hAnsi="Calibri"/>
                <w:sz w:val="20"/>
              </w:rPr>
              <w:t>Use Case ID</w:t>
            </w:r>
          </w:p>
        </w:tc>
        <w:tc>
          <w:tcPr>
            <w:tcW w:type="dxa" w:w="4549"/>
            <w:shd w:val="clear" w:color="auto" w:fill="FFFFFF"/>
          </w:tcPr>
          <w:p>
            <w:r/>
            <w:r>
              <w:rPr>
                <w:rFonts w:ascii="Calibri" w:hAnsi="Calibri"/>
                <w:sz w:val="20"/>
              </w:rPr>
              <w:t>UC-01</w:t>
            </w:r>
          </w:p>
        </w:tc>
      </w:tr>
      <w:tr>
        <w:tc>
          <w:tcPr>
            <w:tcW w:type="dxa" w:w="4549"/>
            <w:shd w:val="clear" w:color="auto" w:fill="EEF4FF"/>
          </w:tcPr>
          <w:p>
            <w:r/>
            <w:r>
              <w:rPr>
                <w:rFonts w:ascii="Calibri" w:hAnsi="Calibri"/>
                <w:sz w:val="20"/>
              </w:rPr>
              <w:t>Name</w:t>
            </w:r>
          </w:p>
        </w:tc>
        <w:tc>
          <w:tcPr>
            <w:tcW w:type="dxa" w:w="4549"/>
            <w:shd w:val="clear" w:color="auto" w:fill="EEF4FF"/>
          </w:tcPr>
          <w:p>
            <w:r/>
            <w:r>
              <w:rPr>
                <w:rFonts w:ascii="Calibri" w:hAnsi="Calibri"/>
                <w:sz w:val="20"/>
              </w:rPr>
              <w:t>Send Text Message</w:t>
            </w:r>
          </w:p>
        </w:tc>
      </w:tr>
      <w:tr>
        <w:tc>
          <w:tcPr>
            <w:tcW w:type="dxa" w:w="4549"/>
            <w:shd w:val="clear" w:color="auto" w:fill="FFFFFF"/>
          </w:tcPr>
          <w:p>
            <w:r/>
            <w:r>
              <w:rPr>
                <w:rFonts w:ascii="Calibri" w:hAnsi="Calibri"/>
                <w:sz w:val="20"/>
              </w:rPr>
              <w:t>Actor</w:t>
            </w:r>
          </w:p>
        </w:tc>
        <w:tc>
          <w:tcPr>
            <w:tcW w:type="dxa" w:w="4549"/>
            <w:shd w:val="clear" w:color="auto" w:fill="FFFFFF"/>
          </w:tcPr>
          <w:p>
            <w:r/>
            <w:r>
              <w:rPr>
                <w:rFonts w:ascii="Calibri" w:hAnsi="Calibri"/>
                <w:sz w:val="20"/>
              </w:rPr>
              <w:t>Authenticated User</w:t>
            </w:r>
          </w:p>
        </w:tc>
      </w:tr>
      <w:tr>
        <w:tc>
          <w:tcPr>
            <w:tcW w:type="dxa" w:w="4549"/>
            <w:shd w:val="clear" w:color="auto" w:fill="EEF4FF"/>
          </w:tcPr>
          <w:p>
            <w:r/>
            <w:r>
              <w:rPr>
                <w:rFonts w:ascii="Calibri" w:hAnsi="Calibri"/>
                <w:sz w:val="20"/>
              </w:rPr>
              <w:t>Precondition</w:t>
            </w:r>
          </w:p>
        </w:tc>
        <w:tc>
          <w:tcPr>
            <w:tcW w:type="dxa" w:w="4549"/>
            <w:shd w:val="clear" w:color="auto" w:fill="EEF4FF"/>
          </w:tcPr>
          <w:p>
            <w:r/>
            <w:r>
              <w:rPr>
                <w:rFonts w:ascii="Calibri" w:hAnsi="Calibri"/>
                <w:sz w:val="20"/>
              </w:rPr>
              <w:t>User is logged in; a chat conversation exists.</w:t>
            </w:r>
          </w:p>
        </w:tc>
      </w:tr>
      <w:tr>
        <w:tc>
          <w:tcPr>
            <w:tcW w:type="dxa" w:w="4549"/>
            <w:shd w:val="clear" w:color="auto" w:fill="FFFFFF"/>
          </w:tcPr>
          <w:p>
            <w:r/>
            <w:r>
              <w:rPr>
                <w:rFonts w:ascii="Calibri" w:hAnsi="Calibri"/>
                <w:sz w:val="20"/>
              </w:rPr>
              <w:t>Main Flow</w:t>
            </w:r>
          </w:p>
        </w:tc>
        <w:tc>
          <w:tcPr>
            <w:tcW w:type="dxa" w:w="4549"/>
            <w:shd w:val="clear" w:color="auto" w:fill="FFFFFF"/>
          </w:tcPr>
          <w:p>
            <w:r/>
            <w:r>
              <w:rPr>
                <w:rFonts w:ascii="Calibri" w:hAnsi="Calibri"/>
                <w:sz w:val="20"/>
              </w:rPr>
              <w:t>1. User opens a chat. 2. User types text in the input field. 3. User taps the send button. 4. Message appears immediately (optimistic update). 5. Message is persisted to Firestore. 6. Recipient receives the message in real time.</w:t>
            </w:r>
          </w:p>
        </w:tc>
      </w:tr>
      <w:tr>
        <w:tc>
          <w:tcPr>
            <w:tcW w:type="dxa" w:w="4549"/>
            <w:shd w:val="clear" w:color="auto" w:fill="EEF4FF"/>
          </w:tcPr>
          <w:p>
            <w:r/>
            <w:r>
              <w:rPr>
                <w:rFonts w:ascii="Calibri" w:hAnsi="Calibri"/>
                <w:sz w:val="20"/>
              </w:rPr>
              <w:t>Postcondition</w:t>
            </w:r>
          </w:p>
        </w:tc>
        <w:tc>
          <w:tcPr>
            <w:tcW w:type="dxa" w:w="4549"/>
            <w:shd w:val="clear" w:color="auto" w:fill="EEF4FF"/>
          </w:tcPr>
          <w:p>
            <w:r/>
            <w:r>
              <w:rPr>
                <w:rFonts w:ascii="Calibri" w:hAnsi="Calibri"/>
                <w:sz w:val="20"/>
              </w:rPr>
              <w:t>Message stored in Firestore with status "sent". Recipient's unread count incremented.</w:t>
            </w:r>
          </w:p>
        </w:tc>
      </w:tr>
      <w:tr>
        <w:tc>
          <w:tcPr>
            <w:tcW w:type="dxa" w:w="4549"/>
            <w:shd w:val="clear" w:color="auto" w:fill="FFFFFF"/>
          </w:tcPr>
          <w:p>
            <w:r/>
            <w:r>
              <w:rPr>
                <w:rFonts w:ascii="Calibri" w:hAnsi="Calibri"/>
                <w:sz w:val="20"/>
              </w:rPr>
              <w:t>Alternate Flow</w:t>
            </w:r>
          </w:p>
        </w:tc>
        <w:tc>
          <w:tcPr>
            <w:tcW w:type="dxa" w:w="4549"/>
            <w:shd w:val="clear" w:color="auto" w:fill="FFFFFF"/>
          </w:tcPr>
          <w:p>
            <w:r/>
            <w:r>
              <w:rPr>
                <w:rFonts w:ascii="Calibri" w:hAnsi="Calibri"/>
                <w:sz w:val="20"/>
              </w:rPr>
              <w:t>If network is unavailable, message is stored locally with "pending" status and retried when connection restores.</w:t>
            </w:r>
          </w:p>
        </w:tc>
      </w:tr>
    </w:tbl>
    <w:p/>
    <w:p>
      <w:pPr>
        <w:spacing w:after="120" w:before="0" w:line="280" w:lineRule="exact"/>
      </w:pPr>
      <w:r>
        <w:rPr>
          <w:rFonts w:ascii="Calibri" w:hAnsi="Calibri"/>
          <w:color w:val="222222"/>
          <w:sz w:val="22"/>
        </w:rPr>
        <w:t>UC-02: Chat with AI Bot</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Field</w:t>
            </w:r>
          </w:p>
        </w:tc>
        <w:tc>
          <w:tcPr>
            <w:tcW w:type="dxa" w:w="4549"/>
            <w:shd w:val="clear" w:color="auto" w:fill="1A3A5C"/>
          </w:tcPr>
          <w:p>
            <w:pPr>
              <w:jc w:val="center"/>
            </w:pPr>
            <w:r/>
            <w:r>
              <w:rPr>
                <w:rFonts w:ascii="Calibri" w:hAnsi="Calibri"/>
                <w:b/>
                <w:color w:val="FFFFFF"/>
                <w:sz w:val="22"/>
              </w:rPr>
              <w:t>Detail</w:t>
            </w:r>
          </w:p>
        </w:tc>
      </w:tr>
      <w:tr>
        <w:tc>
          <w:tcPr>
            <w:tcW w:type="dxa" w:w="4549"/>
            <w:shd w:val="clear" w:color="auto" w:fill="FFFFFF"/>
          </w:tcPr>
          <w:p>
            <w:r/>
            <w:r>
              <w:rPr>
                <w:rFonts w:ascii="Calibri" w:hAnsi="Calibri"/>
                <w:sz w:val="20"/>
              </w:rPr>
              <w:t>Use Case ID</w:t>
            </w:r>
          </w:p>
        </w:tc>
        <w:tc>
          <w:tcPr>
            <w:tcW w:type="dxa" w:w="4549"/>
            <w:shd w:val="clear" w:color="auto" w:fill="FFFFFF"/>
          </w:tcPr>
          <w:p>
            <w:r/>
            <w:r>
              <w:rPr>
                <w:rFonts w:ascii="Calibri" w:hAnsi="Calibri"/>
                <w:sz w:val="20"/>
              </w:rPr>
              <w:t>UC-02</w:t>
            </w:r>
          </w:p>
        </w:tc>
      </w:tr>
      <w:tr>
        <w:tc>
          <w:tcPr>
            <w:tcW w:type="dxa" w:w="4549"/>
            <w:shd w:val="clear" w:color="auto" w:fill="EEF4FF"/>
          </w:tcPr>
          <w:p>
            <w:r/>
            <w:r>
              <w:rPr>
                <w:rFonts w:ascii="Calibri" w:hAnsi="Calibri"/>
                <w:sz w:val="20"/>
              </w:rPr>
              <w:t>Name</w:t>
            </w:r>
          </w:p>
        </w:tc>
        <w:tc>
          <w:tcPr>
            <w:tcW w:type="dxa" w:w="4549"/>
            <w:shd w:val="clear" w:color="auto" w:fill="EEF4FF"/>
          </w:tcPr>
          <w:p>
            <w:r/>
            <w:r>
              <w:rPr>
                <w:rFonts w:ascii="Calibri" w:hAnsi="Calibri"/>
                <w:sz w:val="20"/>
              </w:rPr>
              <w:t>Chat with AI Chatbot</w:t>
            </w:r>
          </w:p>
        </w:tc>
      </w:tr>
      <w:tr>
        <w:tc>
          <w:tcPr>
            <w:tcW w:type="dxa" w:w="4549"/>
            <w:shd w:val="clear" w:color="auto" w:fill="FFFFFF"/>
          </w:tcPr>
          <w:p>
            <w:r/>
            <w:r>
              <w:rPr>
                <w:rFonts w:ascii="Calibri" w:hAnsi="Calibri"/>
                <w:sz w:val="20"/>
              </w:rPr>
              <w:t>Actor</w:t>
            </w:r>
          </w:p>
        </w:tc>
        <w:tc>
          <w:tcPr>
            <w:tcW w:type="dxa" w:w="4549"/>
            <w:shd w:val="clear" w:color="auto" w:fill="FFFFFF"/>
          </w:tcPr>
          <w:p>
            <w:r/>
            <w:r>
              <w:rPr>
                <w:rFonts w:ascii="Calibri" w:hAnsi="Calibri"/>
                <w:sz w:val="20"/>
              </w:rPr>
              <w:t>Authenticated User</w:t>
            </w:r>
          </w:p>
        </w:tc>
      </w:tr>
      <w:tr>
        <w:tc>
          <w:tcPr>
            <w:tcW w:type="dxa" w:w="4549"/>
            <w:shd w:val="clear" w:color="auto" w:fill="EEF4FF"/>
          </w:tcPr>
          <w:p>
            <w:r/>
            <w:r>
              <w:rPr>
                <w:rFonts w:ascii="Calibri" w:hAnsi="Calibri"/>
                <w:sz w:val="20"/>
              </w:rPr>
              <w:t>Precondition</w:t>
            </w:r>
          </w:p>
        </w:tc>
        <w:tc>
          <w:tcPr>
            <w:tcW w:type="dxa" w:w="4549"/>
            <w:shd w:val="clear" w:color="auto" w:fill="EEF4FF"/>
          </w:tcPr>
          <w:p>
            <w:r/>
            <w:r>
              <w:rPr>
                <w:rFonts w:ascii="Calibri" w:hAnsi="Calibri"/>
                <w:sz w:val="20"/>
              </w:rPr>
              <w:t>User is logged in; AI API key is configured.</w:t>
            </w:r>
          </w:p>
        </w:tc>
      </w:tr>
      <w:tr>
        <w:tc>
          <w:tcPr>
            <w:tcW w:type="dxa" w:w="4549"/>
            <w:shd w:val="clear" w:color="auto" w:fill="FFFFFF"/>
          </w:tcPr>
          <w:p>
            <w:r/>
            <w:r>
              <w:rPr>
                <w:rFonts w:ascii="Calibri" w:hAnsi="Calibri"/>
                <w:sz w:val="20"/>
              </w:rPr>
              <w:t>Main Flow</w:t>
            </w:r>
          </w:p>
        </w:tc>
        <w:tc>
          <w:tcPr>
            <w:tcW w:type="dxa" w:w="4549"/>
            <w:shd w:val="clear" w:color="auto" w:fill="FFFFFF"/>
          </w:tcPr>
          <w:p>
            <w:r/>
            <w:r>
              <w:rPr>
                <w:rFonts w:ascii="Calibri" w:hAnsi="Calibri"/>
                <w:sz w:val="20"/>
              </w:rPr>
              <w:t>1. User navigates to the AI Chat from the chat list. 2. User types a message. 3. System sends message + conversation history to Gemini API. 4. AI response is displayed. 5. Sentiment of user message is analysed. 6. Animated character updates its expression.</w:t>
            </w:r>
          </w:p>
        </w:tc>
      </w:tr>
      <w:tr>
        <w:tc>
          <w:tcPr>
            <w:tcW w:type="dxa" w:w="4549"/>
            <w:shd w:val="clear" w:color="auto" w:fill="EEF4FF"/>
          </w:tcPr>
          <w:p>
            <w:r/>
            <w:r>
              <w:rPr>
                <w:rFonts w:ascii="Calibri" w:hAnsi="Calibri"/>
                <w:sz w:val="20"/>
              </w:rPr>
              <w:t>Postcondition</w:t>
            </w:r>
          </w:p>
        </w:tc>
        <w:tc>
          <w:tcPr>
            <w:tcW w:type="dxa" w:w="4549"/>
            <w:shd w:val="clear" w:color="auto" w:fill="EEF4FF"/>
          </w:tcPr>
          <w:p>
            <w:r/>
            <w:r>
              <w:rPr>
                <w:rFonts w:ascii="Calibri" w:hAnsi="Calibri"/>
                <w:sz w:val="20"/>
              </w:rPr>
              <w:t>AI response stored in local conversation history.</w:t>
            </w:r>
          </w:p>
        </w:tc>
      </w:tr>
      <w:tr>
        <w:tc>
          <w:tcPr>
            <w:tcW w:type="dxa" w:w="4549"/>
            <w:shd w:val="clear" w:color="auto" w:fill="FFFFFF"/>
          </w:tcPr>
          <w:p>
            <w:r/>
            <w:r>
              <w:rPr>
                <w:rFonts w:ascii="Calibri" w:hAnsi="Calibri"/>
                <w:sz w:val="20"/>
              </w:rPr>
              <w:t>Alternate Flow</w:t>
            </w:r>
          </w:p>
        </w:tc>
        <w:tc>
          <w:tcPr>
            <w:tcW w:type="dxa" w:w="4549"/>
            <w:shd w:val="clear" w:color="auto" w:fill="FFFFFF"/>
          </w:tcPr>
          <w:p>
            <w:r/>
            <w:r>
              <w:rPr>
                <w:rFonts w:ascii="Calibri" w:hAnsi="Calibri"/>
                <w:sz w:val="20"/>
              </w:rPr>
              <w:t>If API call fails, a generic fallback response is displayed.</w:t>
            </w:r>
          </w:p>
        </w:tc>
      </w:tr>
    </w:tbl>
    <w:p/>
    <w:p>
      <w:pPr>
        <w:spacing w:after="120" w:before="0" w:line="280" w:lineRule="exact"/>
      </w:pPr>
      <w:r>
        <w:rPr>
          <w:rFonts w:ascii="Calibri" w:hAnsi="Calibri"/>
          <w:color w:val="222222"/>
          <w:sz w:val="22"/>
        </w:rPr>
        <w:t>UC-03: Register a New Account</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Field</w:t>
            </w:r>
          </w:p>
        </w:tc>
        <w:tc>
          <w:tcPr>
            <w:tcW w:type="dxa" w:w="4549"/>
            <w:shd w:val="clear" w:color="auto" w:fill="1A3A5C"/>
          </w:tcPr>
          <w:p>
            <w:pPr>
              <w:jc w:val="center"/>
            </w:pPr>
            <w:r/>
            <w:r>
              <w:rPr>
                <w:rFonts w:ascii="Calibri" w:hAnsi="Calibri"/>
                <w:b/>
                <w:color w:val="FFFFFF"/>
                <w:sz w:val="22"/>
              </w:rPr>
              <w:t>Detail</w:t>
            </w:r>
          </w:p>
        </w:tc>
      </w:tr>
      <w:tr>
        <w:tc>
          <w:tcPr>
            <w:tcW w:type="dxa" w:w="4549"/>
            <w:shd w:val="clear" w:color="auto" w:fill="FFFFFF"/>
          </w:tcPr>
          <w:p>
            <w:r/>
            <w:r>
              <w:rPr>
                <w:rFonts w:ascii="Calibri" w:hAnsi="Calibri"/>
                <w:sz w:val="20"/>
              </w:rPr>
              <w:t>Use Case ID</w:t>
            </w:r>
          </w:p>
        </w:tc>
        <w:tc>
          <w:tcPr>
            <w:tcW w:type="dxa" w:w="4549"/>
            <w:shd w:val="clear" w:color="auto" w:fill="FFFFFF"/>
          </w:tcPr>
          <w:p>
            <w:r/>
            <w:r>
              <w:rPr>
                <w:rFonts w:ascii="Calibri" w:hAnsi="Calibri"/>
                <w:sz w:val="20"/>
              </w:rPr>
              <w:t>UC-03</w:t>
            </w:r>
          </w:p>
        </w:tc>
      </w:tr>
      <w:tr>
        <w:tc>
          <w:tcPr>
            <w:tcW w:type="dxa" w:w="4549"/>
            <w:shd w:val="clear" w:color="auto" w:fill="EEF4FF"/>
          </w:tcPr>
          <w:p>
            <w:r/>
            <w:r>
              <w:rPr>
                <w:rFonts w:ascii="Calibri" w:hAnsi="Calibri"/>
                <w:sz w:val="20"/>
              </w:rPr>
              <w:t>Name</w:t>
            </w:r>
          </w:p>
        </w:tc>
        <w:tc>
          <w:tcPr>
            <w:tcW w:type="dxa" w:w="4549"/>
            <w:shd w:val="clear" w:color="auto" w:fill="EEF4FF"/>
          </w:tcPr>
          <w:p>
            <w:r/>
            <w:r>
              <w:rPr>
                <w:rFonts w:ascii="Calibri" w:hAnsi="Calibri"/>
                <w:sz w:val="20"/>
              </w:rPr>
              <w:t>User Registration</w:t>
            </w:r>
          </w:p>
        </w:tc>
      </w:tr>
      <w:tr>
        <w:tc>
          <w:tcPr>
            <w:tcW w:type="dxa" w:w="4549"/>
            <w:shd w:val="clear" w:color="auto" w:fill="FFFFFF"/>
          </w:tcPr>
          <w:p>
            <w:r/>
            <w:r>
              <w:rPr>
                <w:rFonts w:ascii="Calibri" w:hAnsi="Calibri"/>
                <w:sz w:val="20"/>
              </w:rPr>
              <w:t>Actor</w:t>
            </w:r>
          </w:p>
        </w:tc>
        <w:tc>
          <w:tcPr>
            <w:tcW w:type="dxa" w:w="4549"/>
            <w:shd w:val="clear" w:color="auto" w:fill="FFFFFF"/>
          </w:tcPr>
          <w:p>
            <w:r/>
            <w:r>
              <w:rPr>
                <w:rFonts w:ascii="Calibri" w:hAnsi="Calibri"/>
                <w:sz w:val="20"/>
              </w:rPr>
              <w:t>New User (unauthenticated)</w:t>
            </w:r>
          </w:p>
        </w:tc>
      </w:tr>
      <w:tr>
        <w:tc>
          <w:tcPr>
            <w:tcW w:type="dxa" w:w="4549"/>
            <w:shd w:val="clear" w:color="auto" w:fill="EEF4FF"/>
          </w:tcPr>
          <w:p>
            <w:r/>
            <w:r>
              <w:rPr>
                <w:rFonts w:ascii="Calibri" w:hAnsi="Calibri"/>
                <w:sz w:val="20"/>
              </w:rPr>
              <w:t>Precondition</w:t>
            </w:r>
          </w:p>
        </w:tc>
        <w:tc>
          <w:tcPr>
            <w:tcW w:type="dxa" w:w="4549"/>
            <w:shd w:val="clear" w:color="auto" w:fill="EEF4FF"/>
          </w:tcPr>
          <w:p>
            <w:r/>
            <w:r>
              <w:rPr>
                <w:rFonts w:ascii="Calibri" w:hAnsi="Calibri"/>
                <w:sz w:val="20"/>
              </w:rPr>
              <w:t>User has no existing CHATZY account.</w:t>
            </w:r>
          </w:p>
        </w:tc>
      </w:tr>
      <w:tr>
        <w:tc>
          <w:tcPr>
            <w:tcW w:type="dxa" w:w="4549"/>
            <w:shd w:val="clear" w:color="auto" w:fill="FFFFFF"/>
          </w:tcPr>
          <w:p>
            <w:r/>
            <w:r>
              <w:rPr>
                <w:rFonts w:ascii="Calibri" w:hAnsi="Calibri"/>
                <w:sz w:val="20"/>
              </w:rPr>
              <w:t>Main Flow</w:t>
            </w:r>
          </w:p>
        </w:tc>
        <w:tc>
          <w:tcPr>
            <w:tcW w:type="dxa" w:w="4549"/>
            <w:shd w:val="clear" w:color="auto" w:fill="FFFFFF"/>
          </w:tcPr>
          <w:p>
            <w:r/>
            <w:r>
              <w:rPr>
                <w:rFonts w:ascii="Calibri" w:hAnsi="Calibri"/>
                <w:sz w:val="20"/>
              </w:rPr>
              <w:t>1. User opens the app and taps "Register". 2. User enters display name, unique username, email, password, and optional phone number. 3. User optionally selects a profile avatar from the device gallery. 4. System checks username uniqueness in Firestore. 5. Firebase Auth creates the account. 6. Avatar is uploaded to Firebase Storage. 7. UserModel is saved to Firestore with searchKeywords generated. 8. User is redirected to HomeScreen.</w:t>
            </w:r>
          </w:p>
        </w:tc>
      </w:tr>
      <w:tr>
        <w:tc>
          <w:tcPr>
            <w:tcW w:type="dxa" w:w="4549"/>
            <w:shd w:val="clear" w:color="auto" w:fill="EEF4FF"/>
          </w:tcPr>
          <w:p>
            <w:r/>
            <w:r>
              <w:rPr>
                <w:rFonts w:ascii="Calibri" w:hAnsi="Calibri"/>
                <w:sz w:val="20"/>
              </w:rPr>
              <w:t>Postcondition</w:t>
            </w:r>
          </w:p>
        </w:tc>
        <w:tc>
          <w:tcPr>
            <w:tcW w:type="dxa" w:w="4549"/>
            <w:shd w:val="clear" w:color="auto" w:fill="EEF4FF"/>
          </w:tcPr>
          <w:p>
            <w:r/>
            <w:r>
              <w:rPr>
                <w:rFonts w:ascii="Calibri" w:hAnsi="Calibri"/>
                <w:sz w:val="20"/>
              </w:rPr>
              <w:t>New user document created in Firestore users collection; user is authenticated.</w:t>
            </w:r>
          </w:p>
        </w:tc>
      </w:tr>
      <w:tr>
        <w:tc>
          <w:tcPr>
            <w:tcW w:type="dxa" w:w="4549"/>
            <w:shd w:val="clear" w:color="auto" w:fill="FFFFFF"/>
          </w:tcPr>
          <w:p>
            <w:r/>
            <w:r>
              <w:rPr>
                <w:rFonts w:ascii="Calibri" w:hAnsi="Calibri"/>
                <w:sz w:val="20"/>
              </w:rPr>
              <w:t>Alternate Flow</w:t>
            </w:r>
          </w:p>
        </w:tc>
        <w:tc>
          <w:tcPr>
            <w:tcW w:type="dxa" w:w="4549"/>
            <w:shd w:val="clear" w:color="auto" w:fill="FFFFFF"/>
          </w:tcPr>
          <w:p>
            <w:r/>
            <w:r>
              <w:rPr>
                <w:rFonts w:ascii="Calibri" w:hAnsi="Calibri"/>
                <w:sz w:val="20"/>
              </w:rPr>
              <w:t>If username is already taken, an error message is shown and the user must choose a different username.</w:t>
            </w:r>
          </w:p>
        </w:tc>
      </w:tr>
    </w:tbl>
    <w:p/>
    <w:p>
      <w:pPr>
        <w:spacing w:after="120" w:before="0" w:line="280" w:lineRule="exact"/>
      </w:pPr>
      <w:r>
        <w:rPr>
          <w:rFonts w:ascii="Calibri" w:hAnsi="Calibri"/>
          <w:color w:val="222222"/>
          <w:sz w:val="22"/>
        </w:rPr>
        <w:t>UC-04: Post a Story</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Field</w:t>
            </w:r>
          </w:p>
        </w:tc>
        <w:tc>
          <w:tcPr>
            <w:tcW w:type="dxa" w:w="4549"/>
            <w:shd w:val="clear" w:color="auto" w:fill="1A3A5C"/>
          </w:tcPr>
          <w:p>
            <w:pPr>
              <w:jc w:val="center"/>
            </w:pPr>
            <w:r/>
            <w:r>
              <w:rPr>
                <w:rFonts w:ascii="Calibri" w:hAnsi="Calibri"/>
                <w:b/>
                <w:color w:val="FFFFFF"/>
                <w:sz w:val="22"/>
              </w:rPr>
              <w:t>Detail</w:t>
            </w:r>
          </w:p>
        </w:tc>
      </w:tr>
      <w:tr>
        <w:tc>
          <w:tcPr>
            <w:tcW w:type="dxa" w:w="4549"/>
            <w:shd w:val="clear" w:color="auto" w:fill="FFFFFF"/>
          </w:tcPr>
          <w:p>
            <w:r/>
            <w:r>
              <w:rPr>
                <w:rFonts w:ascii="Calibri" w:hAnsi="Calibri"/>
                <w:sz w:val="20"/>
              </w:rPr>
              <w:t>Use Case ID</w:t>
            </w:r>
          </w:p>
        </w:tc>
        <w:tc>
          <w:tcPr>
            <w:tcW w:type="dxa" w:w="4549"/>
            <w:shd w:val="clear" w:color="auto" w:fill="FFFFFF"/>
          </w:tcPr>
          <w:p>
            <w:r/>
            <w:r>
              <w:rPr>
                <w:rFonts w:ascii="Calibri" w:hAnsi="Calibri"/>
                <w:sz w:val="20"/>
              </w:rPr>
              <w:t>UC-04</w:t>
            </w:r>
          </w:p>
        </w:tc>
      </w:tr>
      <w:tr>
        <w:tc>
          <w:tcPr>
            <w:tcW w:type="dxa" w:w="4549"/>
            <w:shd w:val="clear" w:color="auto" w:fill="EEF4FF"/>
          </w:tcPr>
          <w:p>
            <w:r/>
            <w:r>
              <w:rPr>
                <w:rFonts w:ascii="Calibri" w:hAnsi="Calibri"/>
                <w:sz w:val="20"/>
              </w:rPr>
              <w:t>Name</w:t>
            </w:r>
          </w:p>
        </w:tc>
        <w:tc>
          <w:tcPr>
            <w:tcW w:type="dxa" w:w="4549"/>
            <w:shd w:val="clear" w:color="auto" w:fill="EEF4FF"/>
          </w:tcPr>
          <w:p>
            <w:r/>
            <w:r>
              <w:rPr>
                <w:rFonts w:ascii="Calibri" w:hAnsi="Calibri"/>
                <w:sz w:val="20"/>
              </w:rPr>
              <w:t>Post Ephemeral Story</w:t>
            </w:r>
          </w:p>
        </w:tc>
      </w:tr>
      <w:tr>
        <w:tc>
          <w:tcPr>
            <w:tcW w:type="dxa" w:w="4549"/>
            <w:shd w:val="clear" w:color="auto" w:fill="FFFFFF"/>
          </w:tcPr>
          <w:p>
            <w:r/>
            <w:r>
              <w:rPr>
                <w:rFonts w:ascii="Calibri" w:hAnsi="Calibri"/>
                <w:sz w:val="20"/>
              </w:rPr>
              <w:t>Actor</w:t>
            </w:r>
          </w:p>
        </w:tc>
        <w:tc>
          <w:tcPr>
            <w:tcW w:type="dxa" w:w="4549"/>
            <w:shd w:val="clear" w:color="auto" w:fill="FFFFFF"/>
          </w:tcPr>
          <w:p>
            <w:r/>
            <w:r>
              <w:rPr>
                <w:rFonts w:ascii="Calibri" w:hAnsi="Calibri"/>
                <w:sz w:val="20"/>
              </w:rPr>
              <w:t>Authenticated User</w:t>
            </w:r>
          </w:p>
        </w:tc>
      </w:tr>
      <w:tr>
        <w:tc>
          <w:tcPr>
            <w:tcW w:type="dxa" w:w="4549"/>
            <w:shd w:val="clear" w:color="auto" w:fill="EEF4FF"/>
          </w:tcPr>
          <w:p>
            <w:r/>
            <w:r>
              <w:rPr>
                <w:rFonts w:ascii="Calibri" w:hAnsi="Calibri"/>
                <w:sz w:val="20"/>
              </w:rPr>
              <w:t>Precondition</w:t>
            </w:r>
          </w:p>
        </w:tc>
        <w:tc>
          <w:tcPr>
            <w:tcW w:type="dxa" w:w="4549"/>
            <w:shd w:val="clear" w:color="auto" w:fill="EEF4FF"/>
          </w:tcPr>
          <w:p>
            <w:r/>
            <w:r>
              <w:rPr>
                <w:rFonts w:ascii="Calibri" w:hAnsi="Calibri"/>
                <w:sz w:val="20"/>
              </w:rPr>
              <w:t>User is logged in.</w:t>
            </w:r>
          </w:p>
        </w:tc>
      </w:tr>
      <w:tr>
        <w:tc>
          <w:tcPr>
            <w:tcW w:type="dxa" w:w="4549"/>
            <w:shd w:val="clear" w:color="auto" w:fill="FFFFFF"/>
          </w:tcPr>
          <w:p>
            <w:r/>
            <w:r>
              <w:rPr>
                <w:rFonts w:ascii="Calibri" w:hAnsi="Calibri"/>
                <w:sz w:val="20"/>
              </w:rPr>
              <w:t>Main Flow</w:t>
            </w:r>
          </w:p>
        </w:tc>
        <w:tc>
          <w:tcPr>
            <w:tcW w:type="dxa" w:w="4549"/>
            <w:shd w:val="clear" w:color="auto" w:fill="FFFFFF"/>
          </w:tcPr>
          <w:p>
            <w:r/>
            <w:r>
              <w:rPr>
                <w:rFonts w:ascii="Calibri" w:hAnsi="Calibri"/>
                <w:sz w:val="20"/>
              </w:rPr>
              <w:t>1. User navigates to the Stories tab. 2. User taps the "+" button to create a new story. 3. User selects image, video, or text content. 4. User adds an optional caption. 5. System uploads media to Firebase Storage under stories/{userId}/. 6. Story document is created in Firestore with expiresAt = now + 24 hours. 7. Story appears in the Stories feed for all users.</w:t>
            </w:r>
          </w:p>
        </w:tc>
      </w:tr>
      <w:tr>
        <w:tc>
          <w:tcPr>
            <w:tcW w:type="dxa" w:w="4549"/>
            <w:shd w:val="clear" w:color="auto" w:fill="EEF4FF"/>
          </w:tcPr>
          <w:p>
            <w:r/>
            <w:r>
              <w:rPr>
                <w:rFonts w:ascii="Calibri" w:hAnsi="Calibri"/>
                <w:sz w:val="20"/>
              </w:rPr>
              <w:t>Postcondition</w:t>
            </w:r>
          </w:p>
        </w:tc>
        <w:tc>
          <w:tcPr>
            <w:tcW w:type="dxa" w:w="4549"/>
            <w:shd w:val="clear" w:color="auto" w:fill="EEF4FF"/>
          </w:tcPr>
          <w:p>
            <w:r/>
            <w:r>
              <w:rPr>
                <w:rFonts w:ascii="Calibri" w:hAnsi="Calibri"/>
                <w:sz w:val="20"/>
              </w:rPr>
              <w:t>Story document stored in Firestore and visible to all authenticated users for 24 hours.</w:t>
            </w:r>
          </w:p>
        </w:tc>
      </w:tr>
      <w:tr>
        <w:tc>
          <w:tcPr>
            <w:tcW w:type="dxa" w:w="4549"/>
            <w:shd w:val="clear" w:color="auto" w:fill="FFFFFF"/>
          </w:tcPr>
          <w:p>
            <w:r/>
            <w:r>
              <w:rPr>
                <w:rFonts w:ascii="Calibri" w:hAnsi="Calibri"/>
                <w:sz w:val="20"/>
              </w:rPr>
              <w:t>Alternate Flow</w:t>
            </w:r>
          </w:p>
        </w:tc>
        <w:tc>
          <w:tcPr>
            <w:tcW w:type="dxa" w:w="4549"/>
            <w:shd w:val="clear" w:color="auto" w:fill="FFFFFF"/>
          </w:tcPr>
          <w:p>
            <w:r/>
            <w:r>
              <w:rPr>
                <w:rFonts w:ascii="Calibri" w:hAnsi="Calibri"/>
                <w:sz w:val="20"/>
              </w:rPr>
              <w:t>If media upload fails, an error toast is shown and the story is not posted.</w:t>
            </w:r>
          </w:p>
        </w:tc>
      </w:tr>
    </w:tbl>
    <w:p/>
    <w:p>
      <w:pPr>
        <w:spacing w:after="120" w:before="0" w:line="280" w:lineRule="exact"/>
      </w:pPr>
      <w:r>
        <w:rPr>
          <w:rFonts w:ascii="Calibri" w:hAnsi="Calibri"/>
          <w:color w:val="222222"/>
          <w:sz w:val="22"/>
        </w:rPr>
        <w:t>UC-05: Create a Group Chat</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Field</w:t>
            </w:r>
          </w:p>
        </w:tc>
        <w:tc>
          <w:tcPr>
            <w:tcW w:type="dxa" w:w="4549"/>
            <w:shd w:val="clear" w:color="auto" w:fill="1A3A5C"/>
          </w:tcPr>
          <w:p>
            <w:pPr>
              <w:jc w:val="center"/>
            </w:pPr>
            <w:r/>
            <w:r>
              <w:rPr>
                <w:rFonts w:ascii="Calibri" w:hAnsi="Calibri"/>
                <w:b/>
                <w:color w:val="FFFFFF"/>
                <w:sz w:val="22"/>
              </w:rPr>
              <w:t>Detail</w:t>
            </w:r>
          </w:p>
        </w:tc>
      </w:tr>
      <w:tr>
        <w:tc>
          <w:tcPr>
            <w:tcW w:type="dxa" w:w="4549"/>
            <w:shd w:val="clear" w:color="auto" w:fill="FFFFFF"/>
          </w:tcPr>
          <w:p>
            <w:r/>
            <w:r>
              <w:rPr>
                <w:rFonts w:ascii="Calibri" w:hAnsi="Calibri"/>
                <w:sz w:val="20"/>
              </w:rPr>
              <w:t>Use Case ID</w:t>
            </w:r>
          </w:p>
        </w:tc>
        <w:tc>
          <w:tcPr>
            <w:tcW w:type="dxa" w:w="4549"/>
            <w:shd w:val="clear" w:color="auto" w:fill="FFFFFF"/>
          </w:tcPr>
          <w:p>
            <w:r/>
            <w:r>
              <w:rPr>
                <w:rFonts w:ascii="Calibri" w:hAnsi="Calibri"/>
                <w:sz w:val="20"/>
              </w:rPr>
              <w:t>UC-05</w:t>
            </w:r>
          </w:p>
        </w:tc>
      </w:tr>
      <w:tr>
        <w:tc>
          <w:tcPr>
            <w:tcW w:type="dxa" w:w="4549"/>
            <w:shd w:val="clear" w:color="auto" w:fill="EEF4FF"/>
          </w:tcPr>
          <w:p>
            <w:r/>
            <w:r>
              <w:rPr>
                <w:rFonts w:ascii="Calibri" w:hAnsi="Calibri"/>
                <w:sz w:val="20"/>
              </w:rPr>
              <w:t>Name</w:t>
            </w:r>
          </w:p>
        </w:tc>
        <w:tc>
          <w:tcPr>
            <w:tcW w:type="dxa" w:w="4549"/>
            <w:shd w:val="clear" w:color="auto" w:fill="EEF4FF"/>
          </w:tcPr>
          <w:p>
            <w:r/>
            <w:r>
              <w:rPr>
                <w:rFonts w:ascii="Calibri" w:hAnsi="Calibri"/>
                <w:sz w:val="20"/>
              </w:rPr>
              <w:t>Create Group Chat</w:t>
            </w:r>
          </w:p>
        </w:tc>
      </w:tr>
      <w:tr>
        <w:tc>
          <w:tcPr>
            <w:tcW w:type="dxa" w:w="4549"/>
            <w:shd w:val="clear" w:color="auto" w:fill="FFFFFF"/>
          </w:tcPr>
          <w:p>
            <w:r/>
            <w:r>
              <w:rPr>
                <w:rFonts w:ascii="Calibri" w:hAnsi="Calibri"/>
                <w:sz w:val="20"/>
              </w:rPr>
              <w:t>Actor</w:t>
            </w:r>
          </w:p>
        </w:tc>
        <w:tc>
          <w:tcPr>
            <w:tcW w:type="dxa" w:w="4549"/>
            <w:shd w:val="clear" w:color="auto" w:fill="FFFFFF"/>
          </w:tcPr>
          <w:p>
            <w:r/>
            <w:r>
              <w:rPr>
                <w:rFonts w:ascii="Calibri" w:hAnsi="Calibri"/>
                <w:sz w:val="20"/>
              </w:rPr>
              <w:t>Authenticated User</w:t>
            </w:r>
          </w:p>
        </w:tc>
      </w:tr>
      <w:tr>
        <w:tc>
          <w:tcPr>
            <w:tcW w:type="dxa" w:w="4549"/>
            <w:shd w:val="clear" w:color="auto" w:fill="EEF4FF"/>
          </w:tcPr>
          <w:p>
            <w:r/>
            <w:r>
              <w:rPr>
                <w:rFonts w:ascii="Calibri" w:hAnsi="Calibri"/>
                <w:sz w:val="20"/>
              </w:rPr>
              <w:t>Precondition</w:t>
            </w:r>
          </w:p>
        </w:tc>
        <w:tc>
          <w:tcPr>
            <w:tcW w:type="dxa" w:w="4549"/>
            <w:shd w:val="clear" w:color="auto" w:fill="EEF4FF"/>
          </w:tcPr>
          <w:p>
            <w:r/>
            <w:r>
              <w:rPr>
                <w:rFonts w:ascii="Calibri" w:hAnsi="Calibri"/>
                <w:sz w:val="20"/>
              </w:rPr>
              <w:t>User is logged in; at least two other users exist.</w:t>
            </w:r>
          </w:p>
        </w:tc>
      </w:tr>
      <w:tr>
        <w:tc>
          <w:tcPr>
            <w:tcW w:type="dxa" w:w="4549"/>
            <w:shd w:val="clear" w:color="auto" w:fill="FFFFFF"/>
          </w:tcPr>
          <w:p>
            <w:r/>
            <w:r>
              <w:rPr>
                <w:rFonts w:ascii="Calibri" w:hAnsi="Calibri"/>
                <w:sz w:val="20"/>
              </w:rPr>
              <w:t>Main Flow</w:t>
            </w:r>
          </w:p>
        </w:tc>
        <w:tc>
          <w:tcPr>
            <w:tcW w:type="dxa" w:w="4549"/>
            <w:shd w:val="clear" w:color="auto" w:fill="FFFFFF"/>
          </w:tcPr>
          <w:p>
            <w:r/>
            <w:r>
              <w:rPr>
                <w:rFonts w:ascii="Calibri" w:hAnsi="Calibri"/>
                <w:sz w:val="20"/>
              </w:rPr>
              <w:t>1. User navigates to the Contacts screen. 2. User selects two or more contacts. 3. User taps "Create Group". 4. User enters a group name and optional avatar. 5. System creates a chat document in Firestore with type=group and adminIds containing the creator. 6. All participants receive the group chat in their Chats List in real time.</w:t>
            </w:r>
          </w:p>
        </w:tc>
      </w:tr>
      <w:tr>
        <w:tc>
          <w:tcPr>
            <w:tcW w:type="dxa" w:w="4549"/>
            <w:shd w:val="clear" w:color="auto" w:fill="EEF4FF"/>
          </w:tcPr>
          <w:p>
            <w:r/>
            <w:r>
              <w:rPr>
                <w:rFonts w:ascii="Calibri" w:hAnsi="Calibri"/>
                <w:sz w:val="20"/>
              </w:rPr>
              <w:t>Postcondition</w:t>
            </w:r>
          </w:p>
        </w:tc>
        <w:tc>
          <w:tcPr>
            <w:tcW w:type="dxa" w:w="4549"/>
            <w:shd w:val="clear" w:color="auto" w:fill="EEF4FF"/>
          </w:tcPr>
          <w:p>
            <w:r/>
            <w:r>
              <w:rPr>
                <w:rFonts w:ascii="Calibri" w:hAnsi="Calibri"/>
                <w:sz w:val="20"/>
              </w:rPr>
              <w:t>Group chat document stored in Firestore; all participants subscribed to the chat stream.</w:t>
            </w:r>
          </w:p>
        </w:tc>
      </w:tr>
      <w:tr>
        <w:tc>
          <w:tcPr>
            <w:tcW w:type="dxa" w:w="4549"/>
            <w:shd w:val="clear" w:color="auto" w:fill="FFFFFF"/>
          </w:tcPr>
          <w:p>
            <w:r/>
            <w:r>
              <w:rPr>
                <w:rFonts w:ascii="Calibri" w:hAnsi="Calibri"/>
                <w:sz w:val="20"/>
              </w:rPr>
              <w:t>Alternate Flow</w:t>
            </w:r>
          </w:p>
        </w:tc>
        <w:tc>
          <w:tcPr>
            <w:tcW w:type="dxa" w:w="4549"/>
            <w:shd w:val="clear" w:color="auto" w:fill="FFFFFF"/>
          </w:tcPr>
          <w:p>
            <w:r/>
            <w:r>
              <w:rPr>
                <w:rFonts w:ascii="Calibri" w:hAnsi="Calibri"/>
                <w:sz w:val="20"/>
              </w:rPr>
              <w:t>If fewer than two participants are selected, the system shows a validation error.</w:t>
            </w:r>
          </w:p>
        </w:tc>
      </w:tr>
    </w:tbl>
    <w:p/>
    <w:p>
      <w:pPr>
        <w:spacing w:after="120" w:before="0" w:line="280" w:lineRule="exact"/>
      </w:pPr>
      <w:r>
        <w:rPr>
          <w:rFonts w:ascii="Calibri" w:hAnsi="Calibri"/>
          <w:color w:val="222222"/>
          <w:sz w:val="22"/>
        </w:rPr>
        <w:t>UC-06: Block a User</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Field</w:t>
            </w:r>
          </w:p>
        </w:tc>
        <w:tc>
          <w:tcPr>
            <w:tcW w:type="dxa" w:w="4549"/>
            <w:shd w:val="clear" w:color="auto" w:fill="1A3A5C"/>
          </w:tcPr>
          <w:p>
            <w:pPr>
              <w:jc w:val="center"/>
            </w:pPr>
            <w:r/>
            <w:r>
              <w:rPr>
                <w:rFonts w:ascii="Calibri" w:hAnsi="Calibri"/>
                <w:b/>
                <w:color w:val="FFFFFF"/>
                <w:sz w:val="22"/>
              </w:rPr>
              <w:t>Detail</w:t>
            </w:r>
          </w:p>
        </w:tc>
      </w:tr>
      <w:tr>
        <w:tc>
          <w:tcPr>
            <w:tcW w:type="dxa" w:w="4549"/>
            <w:shd w:val="clear" w:color="auto" w:fill="FFFFFF"/>
          </w:tcPr>
          <w:p>
            <w:r/>
            <w:r>
              <w:rPr>
                <w:rFonts w:ascii="Calibri" w:hAnsi="Calibri"/>
                <w:sz w:val="20"/>
              </w:rPr>
              <w:t>Use Case ID</w:t>
            </w:r>
          </w:p>
        </w:tc>
        <w:tc>
          <w:tcPr>
            <w:tcW w:type="dxa" w:w="4549"/>
            <w:shd w:val="clear" w:color="auto" w:fill="FFFFFF"/>
          </w:tcPr>
          <w:p>
            <w:r/>
            <w:r>
              <w:rPr>
                <w:rFonts w:ascii="Calibri" w:hAnsi="Calibri"/>
                <w:sz w:val="20"/>
              </w:rPr>
              <w:t>UC-06</w:t>
            </w:r>
          </w:p>
        </w:tc>
      </w:tr>
      <w:tr>
        <w:tc>
          <w:tcPr>
            <w:tcW w:type="dxa" w:w="4549"/>
            <w:shd w:val="clear" w:color="auto" w:fill="EEF4FF"/>
          </w:tcPr>
          <w:p>
            <w:r/>
            <w:r>
              <w:rPr>
                <w:rFonts w:ascii="Calibri" w:hAnsi="Calibri"/>
                <w:sz w:val="20"/>
              </w:rPr>
              <w:t>Name</w:t>
            </w:r>
          </w:p>
        </w:tc>
        <w:tc>
          <w:tcPr>
            <w:tcW w:type="dxa" w:w="4549"/>
            <w:shd w:val="clear" w:color="auto" w:fill="EEF4FF"/>
          </w:tcPr>
          <w:p>
            <w:r/>
            <w:r>
              <w:rPr>
                <w:rFonts w:ascii="Calibri" w:hAnsi="Calibri"/>
                <w:sz w:val="20"/>
              </w:rPr>
              <w:t>Block User</w:t>
            </w:r>
          </w:p>
        </w:tc>
      </w:tr>
      <w:tr>
        <w:tc>
          <w:tcPr>
            <w:tcW w:type="dxa" w:w="4549"/>
            <w:shd w:val="clear" w:color="auto" w:fill="FFFFFF"/>
          </w:tcPr>
          <w:p>
            <w:r/>
            <w:r>
              <w:rPr>
                <w:rFonts w:ascii="Calibri" w:hAnsi="Calibri"/>
                <w:sz w:val="20"/>
              </w:rPr>
              <w:t>Actor</w:t>
            </w:r>
          </w:p>
        </w:tc>
        <w:tc>
          <w:tcPr>
            <w:tcW w:type="dxa" w:w="4549"/>
            <w:shd w:val="clear" w:color="auto" w:fill="FFFFFF"/>
          </w:tcPr>
          <w:p>
            <w:r/>
            <w:r>
              <w:rPr>
                <w:rFonts w:ascii="Calibri" w:hAnsi="Calibri"/>
                <w:sz w:val="20"/>
              </w:rPr>
              <w:t>Authenticated User</w:t>
            </w:r>
          </w:p>
        </w:tc>
      </w:tr>
      <w:tr>
        <w:tc>
          <w:tcPr>
            <w:tcW w:type="dxa" w:w="4549"/>
            <w:shd w:val="clear" w:color="auto" w:fill="EEF4FF"/>
          </w:tcPr>
          <w:p>
            <w:r/>
            <w:r>
              <w:rPr>
                <w:rFonts w:ascii="Calibri" w:hAnsi="Calibri"/>
                <w:sz w:val="20"/>
              </w:rPr>
              <w:t>Precondition</w:t>
            </w:r>
          </w:p>
        </w:tc>
        <w:tc>
          <w:tcPr>
            <w:tcW w:type="dxa" w:w="4549"/>
            <w:shd w:val="clear" w:color="auto" w:fill="EEF4FF"/>
          </w:tcPr>
          <w:p>
            <w:r/>
            <w:r>
              <w:rPr>
                <w:rFonts w:ascii="Calibri" w:hAnsi="Calibri"/>
                <w:sz w:val="20"/>
              </w:rPr>
              <w:t>User is logged in; target user exists.</w:t>
            </w:r>
          </w:p>
        </w:tc>
      </w:tr>
      <w:tr>
        <w:tc>
          <w:tcPr>
            <w:tcW w:type="dxa" w:w="4549"/>
            <w:shd w:val="clear" w:color="auto" w:fill="FFFFFF"/>
          </w:tcPr>
          <w:p>
            <w:r/>
            <w:r>
              <w:rPr>
                <w:rFonts w:ascii="Calibri" w:hAnsi="Calibri"/>
                <w:sz w:val="20"/>
              </w:rPr>
              <w:t>Main Flow</w:t>
            </w:r>
          </w:p>
        </w:tc>
        <w:tc>
          <w:tcPr>
            <w:tcW w:type="dxa" w:w="4549"/>
            <w:shd w:val="clear" w:color="auto" w:fill="FFFFFF"/>
          </w:tcPr>
          <w:p>
            <w:r/>
            <w:r>
              <w:rPr>
                <w:rFonts w:ascii="Calibri" w:hAnsi="Calibri"/>
                <w:sz w:val="20"/>
              </w:rPr>
              <w:t>1. User opens the target user's profile via the Contacts or Chat screen. 2. User taps "Block User". 3. System updates the isBlocked field on the target user's Firestore document. 4. Target user is added to the current user's block list. 5. Confirmation message is shown.</w:t>
            </w:r>
          </w:p>
        </w:tc>
      </w:tr>
      <w:tr>
        <w:tc>
          <w:tcPr>
            <w:tcW w:type="dxa" w:w="4549"/>
            <w:shd w:val="clear" w:color="auto" w:fill="EEF4FF"/>
          </w:tcPr>
          <w:p>
            <w:r/>
            <w:r>
              <w:rPr>
                <w:rFonts w:ascii="Calibri" w:hAnsi="Calibri"/>
                <w:sz w:val="20"/>
              </w:rPr>
              <w:t>Postcondition</w:t>
            </w:r>
          </w:p>
        </w:tc>
        <w:tc>
          <w:tcPr>
            <w:tcW w:type="dxa" w:w="4549"/>
            <w:shd w:val="clear" w:color="auto" w:fill="EEF4FF"/>
          </w:tcPr>
          <w:p>
            <w:r/>
            <w:r>
              <w:rPr>
                <w:rFonts w:ascii="Calibri" w:hAnsi="Calibri"/>
                <w:sz w:val="20"/>
              </w:rPr>
              <w:t>Blocked user no longer appears in the user's chat and contact views.</w:t>
            </w:r>
          </w:p>
        </w:tc>
      </w:tr>
      <w:tr>
        <w:tc>
          <w:tcPr>
            <w:tcW w:type="dxa" w:w="4549"/>
            <w:shd w:val="clear" w:color="auto" w:fill="FFFFFF"/>
          </w:tcPr>
          <w:p>
            <w:r/>
            <w:r>
              <w:rPr>
                <w:rFonts w:ascii="Calibri" w:hAnsi="Calibri"/>
                <w:sz w:val="20"/>
              </w:rPr>
              <w:t>Alternate Flow</w:t>
            </w:r>
          </w:p>
        </w:tc>
        <w:tc>
          <w:tcPr>
            <w:tcW w:type="dxa" w:w="4549"/>
            <w:shd w:val="clear" w:color="auto" w:fill="FFFFFF"/>
          </w:tcPr>
          <w:p>
            <w:r/>
            <w:r>
              <w:rPr>
                <w:rFonts w:ascii="Calibri" w:hAnsi="Calibri"/>
                <w:sz w:val="20"/>
              </w:rPr>
              <w:t>User may unblock at any time via the Block List screen in Privacy Settings.</w:t>
            </w:r>
          </w:p>
        </w:tc>
      </w:tr>
    </w:tbl>
    <w:p/>
    <w:p>
      <w:pPr>
        <w:pStyle w:val="Heading2"/>
        <w:spacing w:before="280" w:after="80"/>
      </w:pPr>
      <w:r>
        <w:rPr>
          <w:rFonts w:ascii="Calibri" w:hAnsi="Calibri"/>
          <w:b/>
          <w:color w:val="2C6EAB"/>
          <w:sz w:val="28"/>
        </w:rPr>
        <w:t>4. System Design and Architecture</w:t>
      </w:r>
    </w:p>
    <w:p>
      <w:pPr>
        <w:pStyle w:val="Heading3"/>
        <w:spacing w:before="160" w:after="80"/>
      </w:pPr>
      <w:r>
        <w:rPr>
          <w:rFonts w:ascii="Calibri" w:hAnsi="Calibri"/>
          <w:b/>
          <w:color w:val="3A7CBD"/>
          <w:sz w:val="24"/>
        </w:rPr>
        <w:t>4.1 High-Level Architecture</w:t>
      </w:r>
    </w:p>
    <w:p>
      <w:pPr>
        <w:spacing w:after="120" w:before="0" w:line="280" w:lineRule="exact"/>
      </w:pPr>
      <w:r>
        <w:rPr>
          <w:rFonts w:ascii="Calibri" w:hAnsi="Calibri"/>
          <w:color w:val="222222"/>
          <w:sz w:val="22"/>
        </w:rPr>
        <w:t>CHATZY follows a client-cloud architecture. The Flutter application runs on the client device and communicates exclusively with Google Firebase services and the Gemini API. There is no custom application server.</w:t>
      </w:r>
    </w:p>
    <w:p>
      <w:pPr>
        <w:spacing w:before="120" w:after="120"/>
        <w:ind w:left="454" w:right="454"/>
        <w:shd w:val="clear" w:color="auto" w:fill="F2F2F2"/>
      </w:pPr>
      <w:r>
        <w:rPr>
          <w:rFonts w:ascii="Courier New" w:hAnsi="Courier New"/>
          <w:color w:val="1A1A1A"/>
          <w:sz w:val="18"/>
        </w:rPr>
        <w:t>┌─────────────────────────────────────────────────────────────┐</w:t>
        <w:br/>
        <w:t>│                     CLIENT (Flutter App)                     │</w:t>
        <w:br/>
        <w:t>│  ┌──────────┐  ┌──────────────┐  ┌────────────────────────┐ │</w:t>
        <w:br/>
        <w:t>│  │  Screens │  │  Providers   │  │       Services         │ │</w:t>
        <w:br/>
        <w:t>│  │ (Flutter │→ │  (State Mgmt)│→ │  Auth / Firestore /    │ │</w:t>
        <w:br/>
        <w:t>│  │ Widgets) │  │  ChangeNotif.│  │  Storage / AI / SQLite │ │</w:t>
        <w:br/>
        <w:t>│  └──────────┘  └──────────────┘  └────────────────────────┘ │</w:t>
        <w:br/>
        <w:t>└──────────────────────────┬──────────────────────────────────┘</w:t>
        <w:br/>
        <w:t xml:space="preserve">                           │  HTTPS / WebSocket</w:t>
        <w:br/>
        <w:t xml:space="preserve">        ┌──────────────────┼──────────────────────────┐</w:t>
        <w:br/>
        <w:t xml:space="preserve">        ▼                  ▼                           ▼</w:t>
        <w:br/>
        <w:t>┌──────────────┐  ┌─────────────────┐  ┌──────────────────────┐</w:t>
        <w:br/>
        <w:t>│  Firebase    │  │  Cloud Firestore │  │  Firebase Storage    │</w:t>
        <w:br/>
        <w:t>│  Auth        │  │  (NoSQL DB,      │  │  (Binary: Images,    │</w:t>
        <w:br/>
        <w:t>│              │  │   Real-Time      │  │   Audio, Avatars,    │</w:t>
        <w:br/>
        <w:t>│              │  │   Streams)       │  │   Stories)           │</w:t>
        <w:br/>
        <w:t>└──────────────┘  └─────────────────┘  └──────────────────────┘</w:t>
        <w:br/>
        <w:t xml:space="preserve">                                                  │</w:t>
        <w:br/>
        <w:t xml:space="preserve">                                       ┌──────────▼──────────┐</w:t>
        <w:br/>
        <w:t xml:space="preserve">                                       │  Google Gemini API   │</w:t>
        <w:br/>
        <w:t xml:space="preserve">                                       │  (AI Chatbot &amp;       │</w:t>
        <w:br/>
        <w:t xml:space="preserve">                                       │   Sentiment)         │</w:t>
        <w:br/>
        <w:t xml:space="preserve">                                       └─────────────────────┘</w:t>
      </w:r>
    </w:p>
    <w:p>
      <w:pPr>
        <w:pStyle w:val="Heading3"/>
        <w:spacing w:before="160" w:after="80"/>
      </w:pPr>
      <w:r>
        <w:rPr>
          <w:rFonts w:ascii="Calibri" w:hAnsi="Calibri"/>
          <w:b/>
          <w:color w:val="3A7CBD"/>
          <w:sz w:val="24"/>
        </w:rPr>
        <w:t>4.2 Technology Stack</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Layer</w:t>
            </w:r>
          </w:p>
        </w:tc>
        <w:tc>
          <w:tcPr>
            <w:tcW w:type="dxa" w:w="3033"/>
            <w:shd w:val="clear" w:color="auto" w:fill="1A3A5C"/>
          </w:tcPr>
          <w:p>
            <w:pPr>
              <w:jc w:val="center"/>
            </w:pPr>
            <w:r/>
            <w:r>
              <w:rPr>
                <w:rFonts w:ascii="Calibri" w:hAnsi="Calibri"/>
                <w:b/>
                <w:color w:val="FFFFFF"/>
                <w:sz w:val="22"/>
              </w:rPr>
              <w:t>Technology</w:t>
            </w:r>
          </w:p>
        </w:tc>
        <w:tc>
          <w:tcPr>
            <w:tcW w:type="dxa" w:w="3033"/>
            <w:shd w:val="clear" w:color="auto" w:fill="1A3A5C"/>
          </w:tcPr>
          <w:p>
            <w:pPr>
              <w:jc w:val="center"/>
            </w:pPr>
            <w:r/>
            <w:r>
              <w:rPr>
                <w:rFonts w:ascii="Calibri" w:hAnsi="Calibri"/>
                <w:b/>
                <w:color w:val="FFFFFF"/>
                <w:sz w:val="22"/>
              </w:rPr>
              <w:t>Version</w:t>
            </w:r>
          </w:p>
        </w:tc>
      </w:tr>
      <w:tr>
        <w:tc>
          <w:tcPr>
            <w:tcW w:type="dxa" w:w="3033"/>
            <w:shd w:val="clear" w:color="auto" w:fill="FFFFFF"/>
          </w:tcPr>
          <w:p>
            <w:r/>
            <w:r>
              <w:rPr>
                <w:rFonts w:ascii="Calibri" w:hAnsi="Calibri"/>
                <w:sz w:val="20"/>
              </w:rPr>
              <w:t>Language</w:t>
            </w:r>
          </w:p>
        </w:tc>
        <w:tc>
          <w:tcPr>
            <w:tcW w:type="dxa" w:w="3033"/>
            <w:shd w:val="clear" w:color="auto" w:fill="FFFFFF"/>
          </w:tcPr>
          <w:p>
            <w:r/>
            <w:r>
              <w:rPr>
                <w:rFonts w:ascii="Calibri" w:hAnsi="Calibri"/>
                <w:sz w:val="20"/>
              </w:rPr>
              <w:t>Dart</w:t>
            </w:r>
          </w:p>
        </w:tc>
        <w:tc>
          <w:tcPr>
            <w:tcW w:type="dxa" w:w="3033"/>
            <w:shd w:val="clear" w:color="auto" w:fill="FFFFFF"/>
          </w:tcPr>
          <w:p>
            <w:r/>
            <w:r>
              <w:rPr>
                <w:rFonts w:ascii="Calibri" w:hAnsi="Calibri"/>
                <w:sz w:val="20"/>
              </w:rPr>
              <w:t>3.5.4</w:t>
            </w:r>
          </w:p>
        </w:tc>
      </w:tr>
      <w:tr>
        <w:tc>
          <w:tcPr>
            <w:tcW w:type="dxa" w:w="3033"/>
            <w:shd w:val="clear" w:color="auto" w:fill="EEF4FF"/>
          </w:tcPr>
          <w:p>
            <w:r/>
            <w:r>
              <w:rPr>
                <w:rFonts w:ascii="Calibri" w:hAnsi="Calibri"/>
                <w:sz w:val="20"/>
              </w:rPr>
              <w:t>UI Framework</w:t>
            </w:r>
          </w:p>
        </w:tc>
        <w:tc>
          <w:tcPr>
            <w:tcW w:type="dxa" w:w="3033"/>
            <w:shd w:val="clear" w:color="auto" w:fill="EEF4FF"/>
          </w:tcPr>
          <w:p>
            <w:r/>
            <w:r>
              <w:rPr>
                <w:rFonts w:ascii="Calibri" w:hAnsi="Calibri"/>
                <w:sz w:val="20"/>
              </w:rPr>
              <w:t>Flutter</w:t>
            </w:r>
          </w:p>
        </w:tc>
        <w:tc>
          <w:tcPr>
            <w:tcW w:type="dxa" w:w="3033"/>
            <w:shd w:val="clear" w:color="auto" w:fill="EEF4FF"/>
          </w:tcPr>
          <w:p>
            <w:r/>
            <w:r>
              <w:rPr>
                <w:rFonts w:ascii="Calibri" w:hAnsi="Calibri"/>
                <w:sz w:val="20"/>
              </w:rPr>
              <w:t>3.x</w:t>
            </w:r>
          </w:p>
        </w:tc>
      </w:tr>
      <w:tr>
        <w:tc>
          <w:tcPr>
            <w:tcW w:type="dxa" w:w="3033"/>
            <w:shd w:val="clear" w:color="auto" w:fill="FFFFFF"/>
          </w:tcPr>
          <w:p>
            <w:r/>
            <w:r>
              <w:rPr>
                <w:rFonts w:ascii="Calibri" w:hAnsi="Calibri"/>
                <w:sz w:val="20"/>
              </w:rPr>
              <w:t>State Management</w:t>
            </w:r>
          </w:p>
        </w:tc>
        <w:tc>
          <w:tcPr>
            <w:tcW w:type="dxa" w:w="3033"/>
            <w:shd w:val="clear" w:color="auto" w:fill="FFFFFF"/>
          </w:tcPr>
          <w:p>
            <w:r/>
            <w:r>
              <w:rPr>
                <w:rFonts w:ascii="Calibri" w:hAnsi="Calibri"/>
                <w:sz w:val="20"/>
              </w:rPr>
              <w:t>Provider (ChangeNotifier)</w:t>
            </w:r>
          </w:p>
        </w:tc>
        <w:tc>
          <w:tcPr>
            <w:tcW w:type="dxa" w:w="3033"/>
            <w:shd w:val="clear" w:color="auto" w:fill="FFFFFF"/>
          </w:tcPr>
          <w:p>
            <w:r/>
            <w:r>
              <w:rPr>
                <w:rFonts w:ascii="Calibri" w:hAnsi="Calibri"/>
                <w:sz w:val="20"/>
              </w:rPr>
              <w:t>6.1.1</w:t>
            </w:r>
          </w:p>
        </w:tc>
      </w:tr>
      <w:tr>
        <w:tc>
          <w:tcPr>
            <w:tcW w:type="dxa" w:w="3033"/>
            <w:shd w:val="clear" w:color="auto" w:fill="EEF4FF"/>
          </w:tcPr>
          <w:p>
            <w:r/>
            <w:r>
              <w:rPr>
                <w:rFonts w:ascii="Calibri" w:hAnsi="Calibri"/>
                <w:sz w:val="20"/>
              </w:rPr>
              <w:t>Authentication</w:t>
            </w:r>
          </w:p>
        </w:tc>
        <w:tc>
          <w:tcPr>
            <w:tcW w:type="dxa" w:w="3033"/>
            <w:shd w:val="clear" w:color="auto" w:fill="EEF4FF"/>
          </w:tcPr>
          <w:p>
            <w:r/>
            <w:r>
              <w:rPr>
                <w:rFonts w:ascii="Calibri" w:hAnsi="Calibri"/>
                <w:sz w:val="20"/>
              </w:rPr>
              <w:t>Firebase Auth</w:t>
            </w:r>
          </w:p>
        </w:tc>
        <w:tc>
          <w:tcPr>
            <w:tcW w:type="dxa" w:w="3033"/>
            <w:shd w:val="clear" w:color="auto" w:fill="EEF4FF"/>
          </w:tcPr>
          <w:p>
            <w:r/>
            <w:r>
              <w:rPr>
                <w:rFonts w:ascii="Calibri" w:hAnsi="Calibri"/>
                <w:sz w:val="20"/>
              </w:rPr>
              <w:t>6.2.0</w:t>
            </w:r>
          </w:p>
        </w:tc>
      </w:tr>
      <w:tr>
        <w:tc>
          <w:tcPr>
            <w:tcW w:type="dxa" w:w="3033"/>
            <w:shd w:val="clear" w:color="auto" w:fill="FFFFFF"/>
          </w:tcPr>
          <w:p>
            <w:r/>
            <w:r>
              <w:rPr>
                <w:rFonts w:ascii="Calibri" w:hAnsi="Calibri"/>
                <w:sz w:val="20"/>
              </w:rPr>
              <w:t>Real-Time Database</w:t>
            </w:r>
          </w:p>
        </w:tc>
        <w:tc>
          <w:tcPr>
            <w:tcW w:type="dxa" w:w="3033"/>
            <w:shd w:val="clear" w:color="auto" w:fill="FFFFFF"/>
          </w:tcPr>
          <w:p>
            <w:r/>
            <w:r>
              <w:rPr>
                <w:rFonts w:ascii="Calibri" w:hAnsi="Calibri"/>
                <w:sz w:val="20"/>
              </w:rPr>
              <w:t>Cloud Firestore</w:t>
            </w:r>
          </w:p>
        </w:tc>
        <w:tc>
          <w:tcPr>
            <w:tcW w:type="dxa" w:w="3033"/>
            <w:shd w:val="clear" w:color="auto" w:fill="FFFFFF"/>
          </w:tcPr>
          <w:p>
            <w:r/>
            <w:r>
              <w:rPr>
                <w:rFonts w:ascii="Calibri" w:hAnsi="Calibri"/>
                <w:sz w:val="20"/>
              </w:rPr>
              <w:t>6.1.3</w:t>
            </w:r>
          </w:p>
        </w:tc>
      </w:tr>
      <w:tr>
        <w:tc>
          <w:tcPr>
            <w:tcW w:type="dxa" w:w="3033"/>
            <w:shd w:val="clear" w:color="auto" w:fill="EEF4FF"/>
          </w:tcPr>
          <w:p>
            <w:r/>
            <w:r>
              <w:rPr>
                <w:rFonts w:ascii="Calibri" w:hAnsi="Calibri"/>
                <w:sz w:val="20"/>
              </w:rPr>
              <w:t>File Storage</w:t>
            </w:r>
          </w:p>
        </w:tc>
        <w:tc>
          <w:tcPr>
            <w:tcW w:type="dxa" w:w="3033"/>
            <w:shd w:val="clear" w:color="auto" w:fill="EEF4FF"/>
          </w:tcPr>
          <w:p>
            <w:r/>
            <w:r>
              <w:rPr>
                <w:rFonts w:ascii="Calibri" w:hAnsi="Calibri"/>
                <w:sz w:val="20"/>
              </w:rPr>
              <w:t>Firebase Storage</w:t>
            </w:r>
          </w:p>
        </w:tc>
        <w:tc>
          <w:tcPr>
            <w:tcW w:type="dxa" w:w="3033"/>
            <w:shd w:val="clear" w:color="auto" w:fill="EEF4FF"/>
          </w:tcPr>
          <w:p>
            <w:r/>
            <w:r>
              <w:rPr>
                <w:rFonts w:ascii="Calibri" w:hAnsi="Calibri"/>
                <w:sz w:val="20"/>
              </w:rPr>
              <w:t>13.1.0</w:t>
            </w:r>
          </w:p>
        </w:tc>
      </w:tr>
      <w:tr>
        <w:tc>
          <w:tcPr>
            <w:tcW w:type="dxa" w:w="3033"/>
            <w:shd w:val="clear" w:color="auto" w:fill="FFFFFF"/>
          </w:tcPr>
          <w:p>
            <w:r/>
            <w:r>
              <w:rPr>
                <w:rFonts w:ascii="Calibri" w:hAnsi="Calibri"/>
                <w:sz w:val="20"/>
              </w:rPr>
              <w:t>App Security</w:t>
            </w:r>
          </w:p>
        </w:tc>
        <w:tc>
          <w:tcPr>
            <w:tcW w:type="dxa" w:w="3033"/>
            <w:shd w:val="clear" w:color="auto" w:fill="FFFFFF"/>
          </w:tcPr>
          <w:p>
            <w:r/>
            <w:r>
              <w:rPr>
                <w:rFonts w:ascii="Calibri" w:hAnsi="Calibri"/>
                <w:sz w:val="20"/>
              </w:rPr>
              <w:t>Firebase App Check</w:t>
            </w:r>
          </w:p>
        </w:tc>
        <w:tc>
          <w:tcPr>
            <w:tcW w:type="dxa" w:w="3033"/>
            <w:shd w:val="clear" w:color="auto" w:fill="FFFFFF"/>
          </w:tcPr>
          <w:p>
            <w:r/>
            <w:r>
              <w:rPr>
                <w:rFonts w:ascii="Calibri" w:hAnsi="Calibri"/>
                <w:sz w:val="20"/>
              </w:rPr>
              <w:t>0.4.1+5</w:t>
            </w:r>
          </w:p>
        </w:tc>
      </w:tr>
      <w:tr>
        <w:tc>
          <w:tcPr>
            <w:tcW w:type="dxa" w:w="3033"/>
            <w:shd w:val="clear" w:color="auto" w:fill="EEF4FF"/>
          </w:tcPr>
          <w:p>
            <w:r/>
            <w:r>
              <w:rPr>
                <w:rFonts w:ascii="Calibri" w:hAnsi="Calibri"/>
                <w:sz w:val="20"/>
              </w:rPr>
              <w:t>AI / LLM</w:t>
            </w:r>
          </w:p>
        </w:tc>
        <w:tc>
          <w:tcPr>
            <w:tcW w:type="dxa" w:w="3033"/>
            <w:shd w:val="clear" w:color="auto" w:fill="EEF4FF"/>
          </w:tcPr>
          <w:p>
            <w:r/>
            <w:r>
              <w:rPr>
                <w:rFonts w:ascii="Calibri" w:hAnsi="Calibri"/>
                <w:sz w:val="20"/>
              </w:rPr>
              <w:t>Google Gemini 2.0 Flash</w:t>
            </w:r>
          </w:p>
        </w:tc>
        <w:tc>
          <w:tcPr>
            <w:tcW w:type="dxa" w:w="3033"/>
            <w:shd w:val="clear" w:color="auto" w:fill="EEF4FF"/>
          </w:tcPr>
          <w:p>
            <w:r/>
            <w:r>
              <w:rPr>
                <w:rFonts w:ascii="Calibri" w:hAnsi="Calibri"/>
                <w:sz w:val="20"/>
              </w:rPr>
              <w:t>google_generative_ai 0.4.7</w:t>
            </w:r>
          </w:p>
        </w:tc>
      </w:tr>
      <w:tr>
        <w:tc>
          <w:tcPr>
            <w:tcW w:type="dxa" w:w="3033"/>
            <w:shd w:val="clear" w:color="auto" w:fill="FFFFFF"/>
          </w:tcPr>
          <w:p>
            <w:r/>
            <w:r>
              <w:rPr>
                <w:rFonts w:ascii="Calibri" w:hAnsi="Calibri"/>
                <w:sz w:val="20"/>
              </w:rPr>
              <w:t>Local Cache</w:t>
            </w:r>
          </w:p>
        </w:tc>
        <w:tc>
          <w:tcPr>
            <w:tcW w:type="dxa" w:w="3033"/>
            <w:shd w:val="clear" w:color="auto" w:fill="FFFFFF"/>
          </w:tcPr>
          <w:p>
            <w:r/>
            <w:r>
              <w:rPr>
                <w:rFonts w:ascii="Calibri" w:hAnsi="Calibri"/>
                <w:sz w:val="20"/>
              </w:rPr>
              <w:t>SQLite (sqflite)</w:t>
            </w:r>
          </w:p>
        </w:tc>
        <w:tc>
          <w:tcPr>
            <w:tcW w:type="dxa" w:w="3033"/>
            <w:shd w:val="clear" w:color="auto" w:fill="FFFFFF"/>
          </w:tcPr>
          <w:p>
            <w:r/>
            <w:r>
              <w:rPr>
                <w:rFonts w:ascii="Calibri" w:hAnsi="Calibri"/>
                <w:sz w:val="20"/>
              </w:rPr>
              <w:t>2.4.1</w:t>
            </w:r>
          </w:p>
        </w:tc>
      </w:tr>
      <w:tr>
        <w:tc>
          <w:tcPr>
            <w:tcW w:type="dxa" w:w="3033"/>
            <w:shd w:val="clear" w:color="auto" w:fill="EEF4FF"/>
          </w:tcPr>
          <w:p>
            <w:r/>
            <w:r>
              <w:rPr>
                <w:rFonts w:ascii="Calibri" w:hAnsi="Calibri"/>
                <w:sz w:val="20"/>
              </w:rPr>
              <w:t>Local Prefs</w:t>
            </w:r>
          </w:p>
        </w:tc>
        <w:tc>
          <w:tcPr>
            <w:tcW w:type="dxa" w:w="3033"/>
            <w:shd w:val="clear" w:color="auto" w:fill="EEF4FF"/>
          </w:tcPr>
          <w:p>
            <w:r/>
            <w:r>
              <w:rPr>
                <w:rFonts w:ascii="Calibri" w:hAnsi="Calibri"/>
                <w:sz w:val="20"/>
              </w:rPr>
              <w:t>SharedPreferences</w:t>
            </w:r>
          </w:p>
        </w:tc>
        <w:tc>
          <w:tcPr>
            <w:tcW w:type="dxa" w:w="3033"/>
            <w:shd w:val="clear" w:color="auto" w:fill="EEF4FF"/>
          </w:tcPr>
          <w:p>
            <w:r/>
            <w:r>
              <w:rPr>
                <w:rFonts w:ascii="Calibri" w:hAnsi="Calibri"/>
                <w:sz w:val="20"/>
              </w:rPr>
              <w:t>2.3.5</w:t>
            </w:r>
          </w:p>
        </w:tc>
      </w:tr>
      <w:tr>
        <w:tc>
          <w:tcPr>
            <w:tcW w:type="dxa" w:w="3033"/>
            <w:shd w:val="clear" w:color="auto" w:fill="FFFFFF"/>
          </w:tcPr>
          <w:p>
            <w:r/>
            <w:r>
              <w:rPr>
                <w:rFonts w:ascii="Calibri" w:hAnsi="Calibri"/>
                <w:sz w:val="20"/>
              </w:rPr>
              <w:t>UI Fonts</w:t>
            </w:r>
          </w:p>
        </w:tc>
        <w:tc>
          <w:tcPr>
            <w:tcW w:type="dxa" w:w="3033"/>
            <w:shd w:val="clear" w:color="auto" w:fill="FFFFFF"/>
          </w:tcPr>
          <w:p>
            <w:r/>
            <w:r>
              <w:rPr>
                <w:rFonts w:ascii="Calibri" w:hAnsi="Calibri"/>
                <w:sz w:val="20"/>
              </w:rPr>
              <w:t>Google Fonts</w:t>
            </w:r>
          </w:p>
        </w:tc>
        <w:tc>
          <w:tcPr>
            <w:tcW w:type="dxa" w:w="3033"/>
            <w:shd w:val="clear" w:color="auto" w:fill="FFFFFF"/>
          </w:tcPr>
          <w:p>
            <w:r/>
            <w:r>
              <w:rPr>
                <w:rFonts w:ascii="Calibri" w:hAnsi="Calibri"/>
                <w:sz w:val="20"/>
              </w:rPr>
              <w:t>6.1.0</w:t>
            </w:r>
          </w:p>
        </w:tc>
      </w:tr>
      <w:tr>
        <w:tc>
          <w:tcPr>
            <w:tcW w:type="dxa" w:w="3033"/>
            <w:shd w:val="clear" w:color="auto" w:fill="EEF4FF"/>
          </w:tcPr>
          <w:p>
            <w:r/>
            <w:r>
              <w:rPr>
                <w:rFonts w:ascii="Calibri" w:hAnsi="Calibri"/>
                <w:sz w:val="20"/>
              </w:rPr>
              <w:t>Animation</w:t>
            </w:r>
          </w:p>
        </w:tc>
        <w:tc>
          <w:tcPr>
            <w:tcW w:type="dxa" w:w="3033"/>
            <w:shd w:val="clear" w:color="auto" w:fill="EEF4FF"/>
          </w:tcPr>
          <w:p>
            <w:r/>
            <w:r>
              <w:rPr>
                <w:rFonts w:ascii="Calibri" w:hAnsi="Calibri"/>
                <w:sz w:val="20"/>
              </w:rPr>
              <w:t>flutter_animate, Lottie</w:t>
            </w:r>
          </w:p>
        </w:tc>
        <w:tc>
          <w:tcPr>
            <w:tcW w:type="dxa" w:w="3033"/>
            <w:shd w:val="clear" w:color="auto" w:fill="EEF4FF"/>
          </w:tcPr>
          <w:p>
            <w:r/>
            <w:r>
              <w:rPr>
                <w:rFonts w:ascii="Calibri" w:hAnsi="Calibri"/>
                <w:sz w:val="20"/>
              </w:rPr>
              <w:t>4.3.0, 3.1.0</w:t>
            </w:r>
          </w:p>
        </w:tc>
      </w:tr>
      <w:tr>
        <w:tc>
          <w:tcPr>
            <w:tcW w:type="dxa" w:w="3033"/>
            <w:shd w:val="clear" w:color="auto" w:fill="FFFFFF"/>
          </w:tcPr>
          <w:p>
            <w:r/>
            <w:r>
              <w:rPr>
                <w:rFonts w:ascii="Calibri" w:hAnsi="Calibri"/>
                <w:sz w:val="20"/>
              </w:rPr>
              <w:t>3D Rendering</w:t>
            </w:r>
          </w:p>
        </w:tc>
        <w:tc>
          <w:tcPr>
            <w:tcW w:type="dxa" w:w="3033"/>
            <w:shd w:val="clear" w:color="auto" w:fill="FFFFFF"/>
          </w:tcPr>
          <w:p>
            <w:r/>
            <w:r>
              <w:rPr>
                <w:rFonts w:ascii="Calibri" w:hAnsi="Calibri"/>
                <w:sz w:val="20"/>
              </w:rPr>
              <w:t>flutter_cube, o3d</w:t>
            </w:r>
          </w:p>
        </w:tc>
        <w:tc>
          <w:tcPr>
            <w:tcW w:type="dxa" w:w="3033"/>
            <w:shd w:val="clear" w:color="auto" w:fill="FFFFFF"/>
          </w:tcPr>
          <w:p>
            <w:r/>
            <w:r>
              <w:rPr>
                <w:rFonts w:ascii="Calibri" w:hAnsi="Calibri"/>
                <w:sz w:val="20"/>
              </w:rPr>
              <w:t>0.1.1, 3.1.3</w:t>
            </w:r>
          </w:p>
        </w:tc>
      </w:tr>
      <w:tr>
        <w:tc>
          <w:tcPr>
            <w:tcW w:type="dxa" w:w="3033"/>
            <w:shd w:val="clear" w:color="auto" w:fill="EEF4FF"/>
          </w:tcPr>
          <w:p>
            <w:r/>
            <w:r>
              <w:rPr>
                <w:rFonts w:ascii="Calibri" w:hAnsi="Calibri"/>
                <w:sz w:val="20"/>
              </w:rPr>
              <w:t>Media Playback</w:t>
            </w:r>
          </w:p>
        </w:tc>
        <w:tc>
          <w:tcPr>
            <w:tcW w:type="dxa" w:w="3033"/>
            <w:shd w:val="clear" w:color="auto" w:fill="EEF4FF"/>
          </w:tcPr>
          <w:p>
            <w:r/>
            <w:r>
              <w:rPr>
                <w:rFonts w:ascii="Calibri" w:hAnsi="Calibri"/>
                <w:sz w:val="20"/>
              </w:rPr>
              <w:t>media_kit</w:t>
            </w:r>
          </w:p>
        </w:tc>
        <w:tc>
          <w:tcPr>
            <w:tcW w:type="dxa" w:w="3033"/>
            <w:shd w:val="clear" w:color="auto" w:fill="EEF4FF"/>
          </w:tcPr>
          <w:p>
            <w:r/>
            <w:r>
              <w:rPr>
                <w:rFonts w:ascii="Calibri" w:hAnsi="Calibri"/>
                <w:sz w:val="20"/>
              </w:rPr>
              <w:t>1.1.10+1</w:t>
            </w:r>
          </w:p>
        </w:tc>
      </w:tr>
      <w:tr>
        <w:tc>
          <w:tcPr>
            <w:tcW w:type="dxa" w:w="3033"/>
            <w:shd w:val="clear" w:color="auto" w:fill="FFFFFF"/>
          </w:tcPr>
          <w:p>
            <w:r/>
            <w:r>
              <w:rPr>
                <w:rFonts w:ascii="Calibri" w:hAnsi="Calibri"/>
                <w:sz w:val="20"/>
              </w:rPr>
              <w:t>Image Picking</w:t>
            </w:r>
          </w:p>
        </w:tc>
        <w:tc>
          <w:tcPr>
            <w:tcW w:type="dxa" w:w="3033"/>
            <w:shd w:val="clear" w:color="auto" w:fill="FFFFFF"/>
          </w:tcPr>
          <w:p>
            <w:r/>
            <w:r>
              <w:rPr>
                <w:rFonts w:ascii="Calibri" w:hAnsi="Calibri"/>
                <w:sz w:val="20"/>
              </w:rPr>
              <w:t>image_picker</w:t>
            </w:r>
          </w:p>
        </w:tc>
        <w:tc>
          <w:tcPr>
            <w:tcW w:type="dxa" w:w="3033"/>
            <w:shd w:val="clear" w:color="auto" w:fill="FFFFFF"/>
          </w:tcPr>
          <w:p>
            <w:r/>
            <w:r>
              <w:rPr>
                <w:rFonts w:ascii="Calibri" w:hAnsi="Calibri"/>
                <w:sz w:val="20"/>
              </w:rPr>
              <w:t>1.1.2</w:t>
            </w:r>
          </w:p>
        </w:tc>
      </w:tr>
      <w:tr>
        <w:tc>
          <w:tcPr>
            <w:tcW w:type="dxa" w:w="3033"/>
            <w:shd w:val="clear" w:color="auto" w:fill="EEF4FF"/>
          </w:tcPr>
          <w:p>
            <w:r/>
            <w:r>
              <w:rPr>
                <w:rFonts w:ascii="Calibri" w:hAnsi="Calibri"/>
                <w:sz w:val="20"/>
              </w:rPr>
              <w:t>Audio Recording</w:t>
            </w:r>
          </w:p>
        </w:tc>
        <w:tc>
          <w:tcPr>
            <w:tcW w:type="dxa" w:w="3033"/>
            <w:shd w:val="clear" w:color="auto" w:fill="EEF4FF"/>
          </w:tcPr>
          <w:p>
            <w:r/>
            <w:r>
              <w:rPr>
                <w:rFonts w:ascii="Calibri" w:hAnsi="Calibri"/>
                <w:sz w:val="20"/>
              </w:rPr>
              <w:t>record</w:t>
            </w:r>
          </w:p>
        </w:tc>
        <w:tc>
          <w:tcPr>
            <w:tcW w:type="dxa" w:w="3033"/>
            <w:shd w:val="clear" w:color="auto" w:fill="EEF4FF"/>
          </w:tcPr>
          <w:p>
            <w:r/>
            <w:r>
              <w:rPr>
                <w:rFonts w:ascii="Calibri" w:hAnsi="Calibri"/>
                <w:sz w:val="20"/>
              </w:rPr>
              <w:t>6.2.0</w:t>
            </w:r>
          </w:p>
        </w:tc>
      </w:tr>
      <w:tr>
        <w:tc>
          <w:tcPr>
            <w:tcW w:type="dxa" w:w="3033"/>
            <w:shd w:val="clear" w:color="auto" w:fill="FFFFFF"/>
          </w:tcPr>
          <w:p>
            <w:r/>
            <w:r>
              <w:rPr>
                <w:rFonts w:ascii="Calibri" w:hAnsi="Calibri"/>
                <w:sz w:val="20"/>
              </w:rPr>
              <w:t>Build Target</w:t>
            </w:r>
          </w:p>
        </w:tc>
        <w:tc>
          <w:tcPr>
            <w:tcW w:type="dxa" w:w="3033"/>
            <w:shd w:val="clear" w:color="auto" w:fill="FFFFFF"/>
          </w:tcPr>
          <w:p>
            <w:r/>
            <w:r>
              <w:rPr>
                <w:rFonts w:ascii="Calibri" w:hAnsi="Calibri"/>
                <w:sz w:val="20"/>
              </w:rPr>
              <w:t>Android, Web</w:t>
            </w:r>
          </w:p>
        </w:tc>
        <w:tc>
          <w:tcPr>
            <w:tcW w:type="dxa" w:w="3033"/>
            <w:shd w:val="clear" w:color="auto" w:fill="FFFFFF"/>
          </w:tcPr>
          <w:p>
            <w:r/>
            <w:r>
              <w:rPr>
                <w:rFonts w:ascii="Calibri" w:hAnsi="Calibri"/>
                <w:sz w:val="20"/>
              </w:rPr>
              <w:t>Android API 21+</w:t>
            </w:r>
          </w:p>
        </w:tc>
      </w:tr>
    </w:tbl>
    <w:p/>
    <w:p>
      <w:pPr>
        <w:pStyle w:val="Heading3"/>
        <w:spacing w:before="160" w:after="80"/>
      </w:pPr>
      <w:r>
        <w:rPr>
          <w:rFonts w:ascii="Calibri" w:hAnsi="Calibri"/>
          <w:b/>
          <w:color w:val="3A7CBD"/>
          <w:sz w:val="24"/>
        </w:rPr>
        <w:t>4.3 Application Layer Architecture</w:t>
      </w:r>
    </w:p>
    <w:p>
      <w:pPr>
        <w:spacing w:after="120" w:before="0" w:line="280" w:lineRule="exact"/>
      </w:pPr>
      <w:r>
        <w:rPr>
          <w:rFonts w:ascii="Calibri" w:hAnsi="Calibri"/>
          <w:color w:val="222222"/>
          <w:sz w:val="22"/>
        </w:rPr>
        <w:t>The application is organized into five distinct layers:</w:t>
      </w:r>
    </w:p>
    <w:p>
      <w:pPr>
        <w:spacing w:before="120" w:after="120"/>
        <w:ind w:left="454" w:right="454"/>
        <w:shd w:val="clear" w:color="auto" w:fill="F2F2F2"/>
      </w:pPr>
      <w:r>
        <w:rPr>
          <w:rFonts w:ascii="Courier New" w:hAnsi="Courier New"/>
          <w:color w:val="1A1A1A"/>
          <w:sz w:val="18"/>
        </w:rPr>
        <w:t>┌─────────────────────────────────────────────────┐</w:t>
        <w:br/>
        <w:t>│               PRESENTATION LAYER                 │</w:t>
        <w:br/>
        <w:t>│  Screens, Widgets, Navigation, Theming           │</w:t>
        <w:br/>
        <w:t>├─────────────────────────────────────────────────┤</w:t>
        <w:br/>
        <w:t>│              STATE MANAGEMENT LAYER              │</w:t>
        <w:br/>
        <w:t>│  ChatProvider, AuthService, StoryProvider,       │</w:t>
        <w:br/>
        <w:t>│  ThemeProvider, CharacterProvider                │</w:t>
        <w:br/>
        <w:t>├─────────────────────────────────────────────────┤</w:t>
        <w:br/>
        <w:t>│                 SERVICE LAYER                    │</w:t>
        <w:br/>
        <w:t>│  FirestoreService, AuthService, StorageService,  │</w:t>
        <w:br/>
        <w:t>│  AiService, StoryService, DatabaseService        │</w:t>
        <w:br/>
        <w:t>├─────────────────────────────────────────────────┤</w:t>
        <w:br/>
        <w:t>│                  MODEL LAYER                     │</w:t>
        <w:br/>
        <w:t>│  UserModel, ChatModel, MessageModel, StoryModel  │</w:t>
        <w:br/>
        <w:t>├─────────────────────────────────────────────────┤</w:t>
        <w:br/>
        <w:t>│              INFRASTRUCTURE LAYER                │</w:t>
        <w:br/>
        <w:t>│  Firebase SDK, Gemini SDK, SQLite, SharedPrefs   │</w:t>
        <w:br/>
        <w:t>└─────────────────────────────────────────────────┘</w:t>
      </w:r>
    </w:p>
    <w:p>
      <w:pPr>
        <w:spacing w:after="120" w:before="0" w:line="280" w:lineRule="exact"/>
      </w:pPr>
      <w:r>
        <w:rPr>
          <w:rFonts w:ascii="Calibri" w:hAnsi="Calibri"/>
          <w:color w:val="222222"/>
          <w:sz w:val="22"/>
        </w:rPr>
        <w:t>Layer Responsibilities:</w:t>
      </w:r>
    </w:p>
    <w:p>
      <w:pPr>
        <w:pStyle w:val="ListBullet"/>
        <w:spacing w:after="40" w:before="20"/>
      </w:pPr>
      <w:r>
        <w:rPr>
          <w:rFonts w:ascii="Calibri" w:hAnsi="Calibri"/>
          <w:sz w:val="22"/>
        </w:rPr>
        <w:t>Presentation: Flutter widgets that render UI and respond to user input. Screens use Consumer and Provider.of to read from state management.</w:t>
      </w:r>
    </w:p>
    <w:p>
      <w:pPr>
        <w:pStyle w:val="ListBullet"/>
        <w:spacing w:after="40" w:before="20"/>
      </w:pPr>
      <w:r>
        <w:rPr>
          <w:rFonts w:ascii="Calibri" w:hAnsi="Calibri"/>
          <w:sz w:val="22"/>
        </w:rPr>
        <w:t>State Management: ChangeNotifier subclasses that hold application state, orchestrate service calls, and notify the UI of changes.</w:t>
      </w:r>
    </w:p>
    <w:p>
      <w:pPr>
        <w:pStyle w:val="ListBullet"/>
        <w:spacing w:after="40" w:before="20"/>
      </w:pPr>
      <w:r>
        <w:rPr>
          <w:rFonts w:ascii="Calibri" w:hAnsi="Calibri"/>
          <w:sz w:val="22"/>
        </w:rPr>
        <w:t>Service: Encapsulated wrappers around external SDKs. Each service has a single responsibility (auth, Firestore, storage, AI).</w:t>
      </w:r>
    </w:p>
    <w:p>
      <w:pPr>
        <w:pStyle w:val="ListBullet"/>
        <w:spacing w:after="40" w:before="20"/>
      </w:pPr>
      <w:r>
        <w:rPr>
          <w:rFonts w:ascii="Calibri" w:hAnsi="Calibri"/>
          <w:sz w:val="22"/>
        </w:rPr>
        <w:t>Model: Plain Dart objects representing domain entities. Each model implements toMap() / fromMap() for Firestore serialization.</w:t>
      </w:r>
    </w:p>
    <w:p>
      <w:pPr>
        <w:pStyle w:val="ListBullet"/>
        <w:spacing w:after="40" w:before="20"/>
      </w:pPr>
      <w:r>
        <w:rPr>
          <w:rFonts w:ascii="Calibri" w:hAnsi="Calibri"/>
          <w:sz w:val="22"/>
        </w:rPr>
        <w:t>Infrastructure: Third-party SDKs and platform APIs, accessed only through the service layer.</w:t>
      </w:r>
    </w:p>
    <w:p>
      <w:pPr>
        <w:pStyle w:val="Heading3"/>
        <w:spacing w:before="160" w:after="80"/>
      </w:pPr>
      <w:r>
        <w:rPr>
          <w:rFonts w:ascii="Calibri" w:hAnsi="Calibri"/>
          <w:b/>
          <w:color w:val="3A7CBD"/>
          <w:sz w:val="24"/>
        </w:rPr>
        <w:t>4.4 Navigation Architecture</w:t>
      </w:r>
    </w:p>
    <w:p>
      <w:pPr>
        <w:spacing w:after="120" w:before="0" w:line="280" w:lineRule="exact"/>
      </w:pPr>
      <w:r>
        <w:rPr>
          <w:rFonts w:ascii="Calibri" w:hAnsi="Calibri"/>
          <w:color w:val="222222"/>
          <w:sz w:val="22"/>
        </w:rPr>
        <w:t>CHATZY uses Flutter's Navigator 1.0 with named routes for the top-level flow, combined with push/pop for contextual navigation.</w:t>
      </w:r>
    </w:p>
    <w:p>
      <w:pPr>
        <w:spacing w:before="120" w:after="120"/>
        <w:ind w:left="454" w:right="454"/>
        <w:shd w:val="clear" w:color="auto" w:fill="F2F2F2"/>
      </w:pPr>
      <w:r>
        <w:rPr>
          <w:rFonts w:ascii="Courier New" w:hAnsi="Courier New"/>
          <w:color w:val="1A1A1A"/>
          <w:sz w:val="18"/>
        </w:rPr>
        <w:t>MaterialApp (root)</w:t>
        <w:br/>
        <w:t>│</w:t>
        <w:br/>
        <w:t>├─ / → AuthWrapper</w:t>
        <w:br/>
        <w:t>│       ├─ (unauthenticated) → /login → LoginScreen</w:t>
        <w:br/>
        <w:t>│       │                    → /register → RegisterScreen</w:t>
        <w:br/>
        <w:t>│       └─ (authenticated) → /home → HomeScreen</w:t>
        <w:br/>
        <w:t>│</w:t>
        <w:br/>
        <w:t>HomeScreen (BottomNavigationBar — 4 tabs)</w:t>
        <w:br/>
        <w:t>├─ Tab 0: ChatsListScreen</w:t>
        <w:br/>
        <w:t>│   ├─ push → ChatScreen</w:t>
        <w:br/>
        <w:t>│   ├─ push → GroupChatScreen</w:t>
        <w:br/>
        <w:t>│   └─ push → AiChatbotScreen</w:t>
        <w:br/>
        <w:t>├─ Tab 1: ContactsScreen</w:t>
        <w:br/>
        <w:t>│   └─ push → UserDetailsScreen</w:t>
        <w:br/>
        <w:t>├─ Tab 2: StoriesFeedScreen</w:t>
        <w:br/>
        <w:t>│   ├─ push → StoryViewerScreen</w:t>
        <w:br/>
        <w:t>│   └─ push → CreateStoryScreen</w:t>
        <w:br/>
        <w:t>└─ Tab 3: SettingsScreen</w:t>
        <w:br/>
        <w:t xml:space="preserve">    ├─ push → ProfileScreen → EditProfileScreen</w:t>
        <w:br/>
        <w:t xml:space="preserve">    ├─ push → ThemeSettingsScreen</w:t>
        <w:br/>
        <w:t xml:space="preserve">    ├─ push → NotificationsScreen</w:t>
        <w:br/>
        <w:t xml:space="preserve">    ├─ push → PrivacySettingsScreen</w:t>
        <w:br/>
        <w:t xml:space="preserve">    ├─ push → AiAccountSettingsScreen</w:t>
        <w:br/>
        <w:t xml:space="preserve">    ├─ push → AboutScreen</w:t>
        <w:br/>
        <w:t xml:space="preserve">    └─ push → BlockListScreen</w:t>
      </w:r>
    </w:p>
    <w:p>
      <w:pPr>
        <w:pStyle w:val="Heading3"/>
        <w:spacing w:before="160" w:after="80"/>
      </w:pPr>
      <w:r>
        <w:rPr>
          <w:rFonts w:ascii="Calibri" w:hAnsi="Calibri"/>
          <w:b/>
          <w:color w:val="3A7CBD"/>
          <w:sz w:val="24"/>
        </w:rPr>
        <w:t>4.5 State Management Design</w:t>
      </w:r>
    </w:p>
    <w:p>
      <w:pPr>
        <w:spacing w:after="120" w:before="0" w:line="280" w:lineRule="exact"/>
      </w:pPr>
      <w:r>
        <w:rPr>
          <w:rFonts w:ascii="Calibri" w:hAnsi="Calibri"/>
          <w:color w:val="222222"/>
          <w:sz w:val="22"/>
        </w:rPr>
        <w:t>The Provider pattern (based on ChangeNotifier) was selected for its simplicity, testability, and official Flutter recommendation for medium-complexity applications.</w:t>
      </w:r>
    </w:p>
    <w:p>
      <w:pPr>
        <w:spacing w:after="120" w:before="0" w:line="280" w:lineRule="exact"/>
      </w:pPr>
      <w:r>
        <w:rPr>
          <w:rFonts w:ascii="Calibri" w:hAnsi="Calibri"/>
          <w:color w:val="222222"/>
          <w:sz w:val="22"/>
        </w:rPr>
        <w:t>Providers registered at app root (MultiProvider):</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Provider</w:t>
            </w:r>
          </w:p>
        </w:tc>
        <w:tc>
          <w:tcPr>
            <w:tcW w:type="dxa" w:w="3033"/>
            <w:shd w:val="clear" w:color="auto" w:fill="1A3A5C"/>
          </w:tcPr>
          <w:p>
            <w:pPr>
              <w:jc w:val="center"/>
            </w:pPr>
            <w:r/>
            <w:r>
              <w:rPr>
                <w:rFonts w:ascii="Calibri" w:hAnsi="Calibri"/>
                <w:b/>
                <w:color w:val="FFFFFF"/>
                <w:sz w:val="22"/>
              </w:rPr>
              <w:t>Scope</w:t>
            </w:r>
          </w:p>
        </w:tc>
        <w:tc>
          <w:tcPr>
            <w:tcW w:type="dxa" w:w="3033"/>
            <w:shd w:val="clear" w:color="auto" w:fill="1A3A5C"/>
          </w:tcPr>
          <w:p>
            <w:pPr>
              <w:jc w:val="center"/>
            </w:pPr>
            <w:r/>
            <w:r>
              <w:rPr>
                <w:rFonts w:ascii="Calibri" w:hAnsi="Calibri"/>
                <w:b/>
                <w:color w:val="FFFFFF"/>
                <w:sz w:val="22"/>
              </w:rPr>
              <w:t>Responsibility</w:t>
            </w:r>
          </w:p>
        </w:tc>
      </w:tr>
      <w:tr>
        <w:tc>
          <w:tcPr>
            <w:tcW w:type="dxa" w:w="3033"/>
            <w:shd w:val="clear" w:color="auto" w:fill="FFFFFF"/>
          </w:tcPr>
          <w:p>
            <w:r/>
            <w:r>
              <w:rPr>
                <w:rFonts w:ascii="Calibri" w:hAnsi="Calibri"/>
                <w:sz w:val="20"/>
              </w:rPr>
              <w:t>AuthService</w:t>
            </w:r>
          </w:p>
        </w:tc>
        <w:tc>
          <w:tcPr>
            <w:tcW w:type="dxa" w:w="3033"/>
            <w:shd w:val="clear" w:color="auto" w:fill="FFFFFF"/>
          </w:tcPr>
          <w:p>
            <w:r/>
            <w:r>
              <w:rPr>
                <w:rFonts w:ascii="Calibri" w:hAnsi="Calibri"/>
                <w:sz w:val="20"/>
              </w:rPr>
              <w:t>Global</w:t>
            </w:r>
          </w:p>
        </w:tc>
        <w:tc>
          <w:tcPr>
            <w:tcW w:type="dxa" w:w="3033"/>
            <w:shd w:val="clear" w:color="auto" w:fill="FFFFFF"/>
          </w:tcPr>
          <w:p>
            <w:r/>
            <w:r>
              <w:rPr>
                <w:rFonts w:ascii="Calibri" w:hAnsi="Calibri"/>
                <w:sz w:val="20"/>
              </w:rPr>
              <w:t>Firebase Auth state, current user model, online status</w:t>
            </w:r>
          </w:p>
        </w:tc>
      </w:tr>
      <w:tr>
        <w:tc>
          <w:tcPr>
            <w:tcW w:type="dxa" w:w="3033"/>
            <w:shd w:val="clear" w:color="auto" w:fill="EEF4FF"/>
          </w:tcPr>
          <w:p>
            <w:r/>
            <w:r>
              <w:rPr>
                <w:rFonts w:ascii="Calibri" w:hAnsi="Calibri"/>
                <w:sz w:val="20"/>
              </w:rPr>
              <w:t>ChatProvider</w:t>
            </w:r>
          </w:p>
        </w:tc>
        <w:tc>
          <w:tcPr>
            <w:tcW w:type="dxa" w:w="3033"/>
            <w:shd w:val="clear" w:color="auto" w:fill="EEF4FF"/>
          </w:tcPr>
          <w:p>
            <w:r/>
            <w:r>
              <w:rPr>
                <w:rFonts w:ascii="Calibri" w:hAnsi="Calibri"/>
                <w:sz w:val="20"/>
              </w:rPr>
              <w:t>Global</w:t>
            </w:r>
          </w:p>
        </w:tc>
        <w:tc>
          <w:tcPr>
            <w:tcW w:type="dxa" w:w="3033"/>
            <w:shd w:val="clear" w:color="auto" w:fill="EEF4FF"/>
          </w:tcPr>
          <w:p>
            <w:r/>
            <w:r>
              <w:rPr>
                <w:rFonts w:ascii="Calibri" w:hAnsi="Calibri"/>
                <w:sz w:val="20"/>
              </w:rPr>
              <w:t>Chats list, messages per chat, presence, Firestore subscriptions</w:t>
            </w:r>
          </w:p>
        </w:tc>
      </w:tr>
      <w:tr>
        <w:tc>
          <w:tcPr>
            <w:tcW w:type="dxa" w:w="3033"/>
            <w:shd w:val="clear" w:color="auto" w:fill="FFFFFF"/>
          </w:tcPr>
          <w:p>
            <w:r/>
            <w:r>
              <w:rPr>
                <w:rFonts w:ascii="Calibri" w:hAnsi="Calibri"/>
                <w:sz w:val="20"/>
              </w:rPr>
              <w:t>StoryProvider</w:t>
            </w:r>
          </w:p>
        </w:tc>
        <w:tc>
          <w:tcPr>
            <w:tcW w:type="dxa" w:w="3033"/>
            <w:shd w:val="clear" w:color="auto" w:fill="FFFFFF"/>
          </w:tcPr>
          <w:p>
            <w:r/>
            <w:r>
              <w:rPr>
                <w:rFonts w:ascii="Calibri" w:hAnsi="Calibri"/>
                <w:sz w:val="20"/>
              </w:rPr>
              <w:t>Global</w:t>
            </w:r>
          </w:p>
        </w:tc>
        <w:tc>
          <w:tcPr>
            <w:tcW w:type="dxa" w:w="3033"/>
            <w:shd w:val="clear" w:color="auto" w:fill="FFFFFF"/>
          </w:tcPr>
          <w:p>
            <w:r/>
            <w:r>
              <w:rPr>
                <w:rFonts w:ascii="Calibri" w:hAnsi="Calibri"/>
                <w:sz w:val="20"/>
              </w:rPr>
              <w:t>Active stories, expiry filtering, story actions</w:t>
            </w:r>
          </w:p>
        </w:tc>
      </w:tr>
      <w:tr>
        <w:tc>
          <w:tcPr>
            <w:tcW w:type="dxa" w:w="3033"/>
            <w:shd w:val="clear" w:color="auto" w:fill="EEF4FF"/>
          </w:tcPr>
          <w:p>
            <w:r/>
            <w:r>
              <w:rPr>
                <w:rFonts w:ascii="Calibri" w:hAnsi="Calibri"/>
                <w:sz w:val="20"/>
              </w:rPr>
              <w:t>ThemeProvider</w:t>
            </w:r>
          </w:p>
        </w:tc>
        <w:tc>
          <w:tcPr>
            <w:tcW w:type="dxa" w:w="3033"/>
            <w:shd w:val="clear" w:color="auto" w:fill="EEF4FF"/>
          </w:tcPr>
          <w:p>
            <w:r/>
            <w:r>
              <w:rPr>
                <w:rFonts w:ascii="Calibri" w:hAnsi="Calibri"/>
                <w:sz w:val="20"/>
              </w:rPr>
              <w:t>Global</w:t>
            </w:r>
          </w:p>
        </w:tc>
        <w:tc>
          <w:tcPr>
            <w:tcW w:type="dxa" w:w="3033"/>
            <w:shd w:val="clear" w:color="auto" w:fill="EEF4FF"/>
          </w:tcPr>
          <w:p>
            <w:r/>
            <w:r>
              <w:rPr>
                <w:rFonts w:ascii="Calibri" w:hAnsi="Calibri"/>
                <w:sz w:val="20"/>
              </w:rPr>
              <w:t>Dark/light mode, background style, theme data</w:t>
            </w:r>
          </w:p>
        </w:tc>
      </w:tr>
      <w:tr>
        <w:tc>
          <w:tcPr>
            <w:tcW w:type="dxa" w:w="3033"/>
            <w:shd w:val="clear" w:color="auto" w:fill="FFFFFF"/>
          </w:tcPr>
          <w:p>
            <w:r/>
            <w:r>
              <w:rPr>
                <w:rFonts w:ascii="Calibri" w:hAnsi="Calibri"/>
                <w:sz w:val="20"/>
              </w:rPr>
              <w:t>CharacterProvider</w:t>
            </w:r>
          </w:p>
        </w:tc>
        <w:tc>
          <w:tcPr>
            <w:tcW w:type="dxa" w:w="3033"/>
            <w:shd w:val="clear" w:color="auto" w:fill="FFFFFF"/>
          </w:tcPr>
          <w:p>
            <w:r/>
            <w:r>
              <w:rPr>
                <w:rFonts w:ascii="Calibri" w:hAnsi="Calibri"/>
                <w:sz w:val="20"/>
              </w:rPr>
              <w:t>Global</w:t>
            </w:r>
          </w:p>
        </w:tc>
        <w:tc>
          <w:tcPr>
            <w:tcW w:type="dxa" w:w="3033"/>
            <w:shd w:val="clear" w:color="auto" w:fill="FFFFFF"/>
          </w:tcPr>
          <w:p>
            <w:r/>
            <w:r>
              <w:rPr>
                <w:rFonts w:ascii="Calibri" w:hAnsi="Calibri"/>
                <w:sz w:val="20"/>
              </w:rPr>
              <w:t>AI character style, mood, animation state</w:t>
            </w:r>
          </w:p>
        </w:tc>
      </w:tr>
    </w:tbl>
    <w:p/>
    <w:p>
      <w:pPr>
        <w:spacing w:after="120" w:before="0" w:line="280" w:lineRule="exact"/>
      </w:pPr>
      <w:r>
        <w:rPr>
          <w:rFonts w:ascii="Calibri" w:hAnsi="Calibri"/>
          <w:color w:val="222222"/>
          <w:sz w:val="22"/>
        </w:rPr>
        <w:t>Data Flow:</w:t>
      </w:r>
    </w:p>
    <w:p>
      <w:pPr>
        <w:spacing w:before="120" w:after="120"/>
        <w:ind w:left="454" w:right="454"/>
        <w:shd w:val="clear" w:color="auto" w:fill="F2F2F2"/>
      </w:pPr>
      <w:r>
        <w:rPr>
          <w:rFonts w:ascii="Courier New" w:hAnsi="Courier New"/>
          <w:color w:val="1A1A1A"/>
          <w:sz w:val="18"/>
        </w:rPr>
        <w:t>User Action (Widget)</w:t>
        <w:br/>
        <w:t xml:space="preserve">       │</w:t>
        <w:br/>
        <w:t xml:space="preserve">       ▼</w:t>
        <w:br/>
        <w:t>Provider Method Called</w:t>
        <w:br/>
        <w:t xml:space="preserve">       │</w:t>
        <w:br/>
        <w:t xml:space="preserve">       ├─→ Service Layer (Firestore / Auth / AI)</w:t>
        <w:br/>
        <w:t xml:space="preserve">       │          │</w:t>
        <w:br/>
        <w:t xml:space="preserve">       │          └─→ Firebase / Gemini API</w:t>
        <w:br/>
        <w:t xml:space="preserve">       │                    │</w:t>
        <w:br/>
        <w:t xml:space="preserve">       │          ←──────────</w:t>
        <w:br/>
        <w:t xml:space="preserve">       ├─ State Updated</w:t>
        <w:br/>
        <w:t xml:space="preserve">       └─ notifyListeners()</w:t>
        <w:br/>
        <w:t xml:space="preserve">                 │</w:t>
        <w:br/>
        <w:t xml:space="preserve">                 ▼</w:t>
        <w:br/>
        <w:t xml:space="preserve">         Widgets Rebuild</w:t>
      </w:r>
    </w:p>
    <w:p>
      <w:pPr>
        <w:pStyle w:val="Heading3"/>
        <w:spacing w:before="160" w:after="80"/>
      </w:pPr>
      <w:r>
        <w:rPr>
          <w:rFonts w:ascii="Calibri" w:hAnsi="Calibri"/>
          <w:b/>
          <w:color w:val="3A7CBD"/>
          <w:sz w:val="24"/>
        </w:rPr>
        <w:t>4.6 Firebase Architecture</w:t>
      </w:r>
    </w:p>
    <w:p>
      <w:pPr>
        <w:spacing w:after="120" w:before="0" w:line="280" w:lineRule="exact"/>
      </w:pPr>
      <w:r>
        <w:rPr>
          <w:rFonts w:ascii="Calibri" w:hAnsi="Calibri"/>
          <w:color w:val="222222"/>
          <w:sz w:val="22"/>
        </w:rPr>
        <w:t>CHATZY uses three Firebase services:</w:t>
      </w:r>
    </w:p>
    <w:p>
      <w:pPr>
        <w:spacing w:after="120" w:before="0" w:line="280" w:lineRule="exact"/>
      </w:pPr>
      <w:r>
        <w:rPr>
          <w:rFonts w:ascii="Calibri" w:hAnsi="Calibri"/>
          <w:color w:val="222222"/>
          <w:sz w:val="22"/>
        </w:rPr>
        <w:t>Firebase Authentication: Manages identity using email/password. Provides a persistent session token (User object) accessible via FirebaseAuth.instance.authStateChanges() stream. Password reset is handled by sending a reset email through Firebase's built-in mechanism.</w:t>
      </w:r>
    </w:p>
    <w:p>
      <w:pPr>
        <w:spacing w:after="120" w:before="0" w:line="280" w:lineRule="exact"/>
      </w:pPr>
      <w:r>
        <w:rPr>
          <w:rFonts w:ascii="Calibri" w:hAnsi="Calibri"/>
          <w:color w:val="222222"/>
          <w:sz w:val="22"/>
        </w:rPr>
        <w:t>Cloud Firestore: A NoSQL document-oriented database organized into collections and subcollections. Firestore's real-time listener (snapshots()) is used throughout CHATZY to push changes to the UI without polling. The data model is described in Chapter 5.</w:t>
      </w:r>
    </w:p>
    <w:p>
      <w:pPr>
        <w:spacing w:after="120" w:before="0" w:line="280" w:lineRule="exact"/>
      </w:pPr>
      <w:r>
        <w:rPr>
          <w:rFonts w:ascii="Calibri" w:hAnsi="Calibri"/>
          <w:color w:val="222222"/>
          <w:sz w:val="22"/>
        </w:rPr>
        <w:t>Firebase Cloud Storage: Stores binary assets (profile images, chat media, story media) in a hierarchical path structure. Files are referenced by their download URL, which is stored in Firestore documents.</w:t>
      </w:r>
    </w:p>
    <w:p>
      <w:pPr>
        <w:spacing w:after="120" w:before="0" w:line="280" w:lineRule="exact"/>
      </w:pPr>
      <w:r>
        <w:rPr>
          <w:rFonts w:ascii="Calibri" w:hAnsi="Calibri"/>
          <w:color w:val="222222"/>
          <w:sz w:val="22"/>
        </w:rPr>
        <w:t>Firebase App Check: Enabled for Android (PlayIntegrity) to verify that requests originate from the genuine CHATZY application, protecting the backend from abuse.</w:t>
      </w:r>
    </w:p>
    <w:p>
      <w:pPr>
        <w:pStyle w:val="Heading3"/>
        <w:spacing w:before="160" w:after="80"/>
      </w:pPr>
      <w:r>
        <w:rPr>
          <w:rFonts w:ascii="Calibri" w:hAnsi="Calibri"/>
          <w:b/>
          <w:color w:val="3A7CBD"/>
          <w:sz w:val="24"/>
        </w:rPr>
        <w:t>4.7 AI Module Architecture</w:t>
      </w:r>
    </w:p>
    <w:p>
      <w:pPr>
        <w:spacing w:before="120" w:after="120"/>
        <w:ind w:left="454" w:right="454"/>
        <w:shd w:val="clear" w:color="auto" w:fill="F2F2F2"/>
      </w:pPr>
      <w:r>
        <w:rPr>
          <w:rFonts w:ascii="Courier New" w:hAnsi="Courier New"/>
          <w:color w:val="1A1A1A"/>
          <w:sz w:val="18"/>
        </w:rPr>
        <w:t>User Message (text)</w:t>
        <w:br/>
        <w:t xml:space="preserve">       │</w:t>
        <w:br/>
        <w:t xml:space="preserve">       ├─→ AiService.getChatResponse()</w:t>
        <w:br/>
        <w:t xml:space="preserve">       │       │</w:t>
        <w:br/>
        <w:t xml:space="preserve">       │       ├─ Build prompt with conversation history context</w:t>
        <w:br/>
        <w:t xml:space="preserve">       │       └─ Call Gemini 2.0 Flash → Return response text</w:t>
        <w:br/>
        <w:t xml:space="preserve">       │</w:t>
        <w:br/>
        <w:t xml:space="preserve">       └─→ AiService.analyzeSentiment()</w:t>
        <w:br/>
        <w:t xml:space="preserve">               │</w:t>
        <w:br/>
        <w:t xml:space="preserve">               ├─ Classify message into: happy / sad / thinking /</w:t>
        <w:br/>
        <w:t xml:space="preserve">               │  waving / surprised / angry / sleeping / neutral</w:t>
        <w:br/>
        <w:t xml:space="preserve">               └─ Update CharacterProvider.mood</w:t>
        <w:br/>
        <w:t xml:space="preserve">                          │</w:t>
        <w:br/>
        <w:t xml:space="preserve">                          └─ AnimatedCharacterWidget rebuilds</w:t>
      </w:r>
    </w:p>
    <w:p>
      <w:pPr>
        <w:spacing w:after="120" w:before="0" w:line="280" w:lineRule="exact"/>
      </w:pPr>
      <w:r>
        <w:rPr>
          <w:rFonts w:ascii="Calibri" w:hAnsi="Calibri"/>
          <w:color w:val="222222"/>
          <w:sz w:val="22"/>
        </w:rPr>
        <w:t>The AI module is designed to be fault-tolerant: if the Gemini API returns an error, getChatResponse() returns a generic fallback string, and analyzeSentiment() falls back to keyword matching.</w:t>
      </w:r>
    </w:p>
    <w:p>
      <w:pPr>
        <w:pStyle w:val="Heading2"/>
        <w:spacing w:before="280" w:after="80"/>
      </w:pPr>
      <w:r>
        <w:rPr>
          <w:rFonts w:ascii="Calibri" w:hAnsi="Calibri"/>
          <w:b/>
          <w:color w:val="2C6EAB"/>
          <w:sz w:val="28"/>
        </w:rPr>
        <w:t>5. Database Design</w:t>
      </w:r>
    </w:p>
    <w:p>
      <w:pPr>
        <w:pStyle w:val="Heading3"/>
        <w:spacing w:before="160" w:after="80"/>
      </w:pPr>
      <w:r>
        <w:rPr>
          <w:rFonts w:ascii="Calibri" w:hAnsi="Calibri"/>
          <w:b/>
          <w:color w:val="3A7CBD"/>
          <w:sz w:val="24"/>
        </w:rPr>
        <w:t>5.1 Cloud Firestore Data Model</w:t>
      </w:r>
    </w:p>
    <w:p>
      <w:pPr>
        <w:spacing w:after="120" w:before="0" w:line="280" w:lineRule="exact"/>
      </w:pPr>
      <w:r>
        <w:rPr>
          <w:rFonts w:ascii="Calibri" w:hAnsi="Calibri"/>
          <w:color w:val="222222"/>
          <w:sz w:val="22"/>
        </w:rPr>
        <w:t>Firestore uses a collections-documents-subcollections hierarchy. CHATZY defines four top-level collections.</w:t>
      </w:r>
    </w:p>
    <w:p>
      <w:pPr>
        <w:pStyle w:val="Heading4"/>
        <w:spacing w:before="160" w:after="80"/>
      </w:pPr>
      <w:r>
        <w:rPr>
          <w:rFonts w:ascii="Calibri" w:hAnsi="Calibri"/>
          <w:b/>
          <w:color w:val="222222"/>
          <w:sz w:val="22"/>
        </w:rPr>
        <w:t>Collection: users</w:t>
      </w:r>
    </w:p>
    <w:p>
      <w:pPr>
        <w:spacing w:after="120" w:before="0" w:line="280" w:lineRule="exact"/>
      </w:pPr>
      <w:r>
        <w:rPr>
          <w:rFonts w:ascii="Calibri" w:hAnsi="Calibri"/>
          <w:color w:val="222222"/>
          <w:sz w:val="22"/>
        </w:rPr>
        <w:t>Stores user profile data. Each document ID is the Firebase Auth UID.</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Field</w:t>
            </w:r>
          </w:p>
        </w:tc>
        <w:tc>
          <w:tcPr>
            <w:tcW w:type="dxa" w:w="3033"/>
            <w:shd w:val="clear" w:color="auto" w:fill="1A3A5C"/>
          </w:tcPr>
          <w:p>
            <w:pPr>
              <w:jc w:val="center"/>
            </w:pPr>
            <w:r/>
            <w:r>
              <w:rPr>
                <w:rFonts w:ascii="Calibri" w:hAnsi="Calibri"/>
                <w:b/>
                <w:color w:val="FFFFFF"/>
                <w:sz w:val="22"/>
              </w:rPr>
              <w:t>Type</w:t>
            </w:r>
          </w:p>
        </w:tc>
        <w:tc>
          <w:tcPr>
            <w:tcW w:type="dxa" w:w="3033"/>
            <w:shd w:val="clear" w:color="auto" w:fill="1A3A5C"/>
          </w:tcPr>
          <w:p>
            <w:pPr>
              <w:jc w:val="center"/>
            </w:pPr>
            <w:r/>
            <w:r>
              <w:rPr>
                <w:rFonts w:ascii="Calibri" w:hAnsi="Calibri"/>
                <w:b/>
                <w:color w:val="FFFFFF"/>
                <w:sz w:val="22"/>
              </w:rPr>
              <w:t>Description</w:t>
            </w:r>
          </w:p>
        </w:tc>
      </w:tr>
      <w:tr>
        <w:tc>
          <w:tcPr>
            <w:tcW w:type="dxa" w:w="3033"/>
            <w:shd w:val="clear" w:color="auto" w:fill="FFFFFF"/>
          </w:tcPr>
          <w:p>
            <w:r/>
            <w:r>
              <w:rPr>
                <w:rFonts w:ascii="Calibri" w:hAnsi="Calibri"/>
                <w:sz w:val="20"/>
              </w:rPr>
              <w:t>id</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Firebase UID (primary key)</w:t>
            </w:r>
          </w:p>
        </w:tc>
      </w:tr>
      <w:tr>
        <w:tc>
          <w:tcPr>
            <w:tcW w:type="dxa" w:w="3033"/>
            <w:shd w:val="clear" w:color="auto" w:fill="EEF4FF"/>
          </w:tcPr>
          <w:p>
            <w:r/>
            <w:r>
              <w:rPr>
                <w:rFonts w:ascii="Calibri" w:hAnsi="Calibri"/>
                <w:sz w:val="20"/>
              </w:rPr>
              <w:t>name</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Display name</w:t>
            </w:r>
          </w:p>
        </w:tc>
      </w:tr>
      <w:tr>
        <w:tc>
          <w:tcPr>
            <w:tcW w:type="dxa" w:w="3033"/>
            <w:shd w:val="clear" w:color="auto" w:fill="FFFFFF"/>
          </w:tcPr>
          <w:p>
            <w:r/>
            <w:r>
              <w:rPr>
                <w:rFonts w:ascii="Calibri" w:hAnsi="Calibri"/>
                <w:sz w:val="20"/>
              </w:rPr>
              <w:t>email</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Registered email</w:t>
            </w:r>
          </w:p>
        </w:tc>
      </w:tr>
      <w:tr>
        <w:tc>
          <w:tcPr>
            <w:tcW w:type="dxa" w:w="3033"/>
            <w:shd w:val="clear" w:color="auto" w:fill="EEF4FF"/>
          </w:tcPr>
          <w:p>
            <w:r/>
            <w:r>
              <w:rPr>
                <w:rFonts w:ascii="Calibri" w:hAnsi="Calibri"/>
                <w:sz w:val="20"/>
              </w:rPr>
              <w:t>username</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Unique username for login/search</w:t>
            </w:r>
          </w:p>
        </w:tc>
      </w:tr>
      <w:tr>
        <w:tc>
          <w:tcPr>
            <w:tcW w:type="dxa" w:w="3033"/>
            <w:shd w:val="clear" w:color="auto" w:fill="FFFFFF"/>
          </w:tcPr>
          <w:p>
            <w:r/>
            <w:r>
              <w:rPr>
                <w:rFonts w:ascii="Calibri" w:hAnsi="Calibri"/>
                <w:sz w:val="20"/>
              </w:rPr>
              <w:t>avatar</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Profile image download URL</w:t>
            </w:r>
          </w:p>
        </w:tc>
      </w:tr>
      <w:tr>
        <w:tc>
          <w:tcPr>
            <w:tcW w:type="dxa" w:w="3033"/>
            <w:shd w:val="clear" w:color="auto" w:fill="EEF4FF"/>
          </w:tcPr>
          <w:p>
            <w:r/>
            <w:r>
              <w:rPr>
                <w:rFonts w:ascii="Calibri" w:hAnsi="Calibri"/>
                <w:sz w:val="20"/>
              </w:rPr>
              <w:t>bio</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User biography</w:t>
            </w:r>
          </w:p>
        </w:tc>
      </w:tr>
      <w:tr>
        <w:tc>
          <w:tcPr>
            <w:tcW w:type="dxa" w:w="3033"/>
            <w:shd w:val="clear" w:color="auto" w:fill="FFFFFF"/>
          </w:tcPr>
          <w:p>
            <w:r/>
            <w:r>
              <w:rPr>
                <w:rFonts w:ascii="Calibri" w:hAnsi="Calibri"/>
                <w:sz w:val="20"/>
              </w:rPr>
              <w:t>phone</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Phone number</w:t>
            </w:r>
          </w:p>
        </w:tc>
      </w:tr>
      <w:tr>
        <w:tc>
          <w:tcPr>
            <w:tcW w:type="dxa" w:w="3033"/>
            <w:shd w:val="clear" w:color="auto" w:fill="EEF4FF"/>
          </w:tcPr>
          <w:p>
            <w:r/>
            <w:r>
              <w:rPr>
                <w:rFonts w:ascii="Calibri" w:hAnsi="Calibri"/>
                <w:sz w:val="20"/>
              </w:rPr>
              <w:t>isOnline</w:t>
            </w:r>
          </w:p>
        </w:tc>
        <w:tc>
          <w:tcPr>
            <w:tcW w:type="dxa" w:w="3033"/>
            <w:shd w:val="clear" w:color="auto" w:fill="EEF4FF"/>
          </w:tcPr>
          <w:p>
            <w:r/>
            <w:r>
              <w:rPr>
                <w:rFonts w:ascii="Calibri" w:hAnsi="Calibri"/>
                <w:sz w:val="20"/>
              </w:rPr>
              <w:t>Integer (0/1)</w:t>
            </w:r>
          </w:p>
        </w:tc>
        <w:tc>
          <w:tcPr>
            <w:tcW w:type="dxa" w:w="3033"/>
            <w:shd w:val="clear" w:color="auto" w:fill="EEF4FF"/>
          </w:tcPr>
          <w:p>
            <w:r/>
            <w:r>
              <w:rPr>
                <w:rFonts w:ascii="Calibri" w:hAnsi="Calibri"/>
                <w:sz w:val="20"/>
              </w:rPr>
              <w:t>Current online status</w:t>
            </w:r>
          </w:p>
        </w:tc>
      </w:tr>
      <w:tr>
        <w:tc>
          <w:tcPr>
            <w:tcW w:type="dxa" w:w="3033"/>
            <w:shd w:val="clear" w:color="auto" w:fill="FFFFFF"/>
          </w:tcPr>
          <w:p>
            <w:r/>
            <w:r>
              <w:rPr>
                <w:rFonts w:ascii="Calibri" w:hAnsi="Calibri"/>
                <w:sz w:val="20"/>
              </w:rPr>
              <w:t>lastSeen</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ISO 8601 timestamp of last activity</w:t>
            </w:r>
          </w:p>
        </w:tc>
      </w:tr>
      <w:tr>
        <w:tc>
          <w:tcPr>
            <w:tcW w:type="dxa" w:w="3033"/>
            <w:shd w:val="clear" w:color="auto" w:fill="EEF4FF"/>
          </w:tcPr>
          <w:p>
            <w:r/>
            <w:r>
              <w:rPr>
                <w:rFonts w:ascii="Calibri" w:hAnsi="Calibri"/>
                <w:sz w:val="20"/>
              </w:rPr>
              <w:t>isBlocked</w:t>
            </w:r>
          </w:p>
        </w:tc>
        <w:tc>
          <w:tcPr>
            <w:tcW w:type="dxa" w:w="3033"/>
            <w:shd w:val="clear" w:color="auto" w:fill="EEF4FF"/>
          </w:tcPr>
          <w:p>
            <w:r/>
            <w:r>
              <w:rPr>
                <w:rFonts w:ascii="Calibri" w:hAnsi="Calibri"/>
                <w:sz w:val="20"/>
              </w:rPr>
              <w:t>Integer (0/1)</w:t>
            </w:r>
          </w:p>
        </w:tc>
        <w:tc>
          <w:tcPr>
            <w:tcW w:type="dxa" w:w="3033"/>
            <w:shd w:val="clear" w:color="auto" w:fill="EEF4FF"/>
          </w:tcPr>
          <w:p>
            <w:r/>
            <w:r>
              <w:rPr>
                <w:rFonts w:ascii="Calibri" w:hAnsi="Calibri"/>
                <w:sz w:val="20"/>
              </w:rPr>
              <w:t>Global block flag</w:t>
            </w:r>
          </w:p>
        </w:tc>
      </w:tr>
      <w:tr>
        <w:tc>
          <w:tcPr>
            <w:tcW w:type="dxa" w:w="3033"/>
            <w:shd w:val="clear" w:color="auto" w:fill="FFFFFF"/>
          </w:tcPr>
          <w:p>
            <w:r/>
            <w:r>
              <w:rPr>
                <w:rFonts w:ascii="Calibri" w:hAnsi="Calibri"/>
                <w:sz w:val="20"/>
              </w:rPr>
              <w:t>customNickname</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Nickname visible only to the setting user</w:t>
            </w:r>
          </w:p>
        </w:tc>
      </w:tr>
      <w:tr>
        <w:tc>
          <w:tcPr>
            <w:tcW w:type="dxa" w:w="3033"/>
            <w:shd w:val="clear" w:color="auto" w:fill="EEF4FF"/>
          </w:tcPr>
          <w:p>
            <w:r/>
            <w:r>
              <w:rPr>
                <w:rFonts w:ascii="Calibri" w:hAnsi="Calibri"/>
                <w:sz w:val="20"/>
              </w:rPr>
              <w:t>isMuted</w:t>
            </w:r>
          </w:p>
        </w:tc>
        <w:tc>
          <w:tcPr>
            <w:tcW w:type="dxa" w:w="3033"/>
            <w:shd w:val="clear" w:color="auto" w:fill="EEF4FF"/>
          </w:tcPr>
          <w:p>
            <w:r/>
            <w:r>
              <w:rPr>
                <w:rFonts w:ascii="Calibri" w:hAnsi="Calibri"/>
                <w:sz w:val="20"/>
              </w:rPr>
              <w:t>Integer (0/1)</w:t>
            </w:r>
          </w:p>
        </w:tc>
        <w:tc>
          <w:tcPr>
            <w:tcW w:type="dxa" w:w="3033"/>
            <w:shd w:val="clear" w:color="auto" w:fill="EEF4FF"/>
          </w:tcPr>
          <w:p>
            <w:r/>
            <w:r>
              <w:rPr>
                <w:rFonts w:ascii="Calibri" w:hAnsi="Calibri"/>
                <w:sz w:val="20"/>
              </w:rPr>
              <w:t>Mute flag</w:t>
            </w:r>
          </w:p>
        </w:tc>
      </w:tr>
      <w:tr>
        <w:tc>
          <w:tcPr>
            <w:tcW w:type="dxa" w:w="3033"/>
            <w:shd w:val="clear" w:color="auto" w:fill="FFFFFF"/>
          </w:tcPr>
          <w:p>
            <w:r/>
            <w:r>
              <w:rPr>
                <w:rFonts w:ascii="Calibri" w:hAnsi="Calibri"/>
                <w:sz w:val="20"/>
              </w:rPr>
              <w:t>searchKeywords</w:t>
            </w:r>
          </w:p>
        </w:tc>
        <w:tc>
          <w:tcPr>
            <w:tcW w:type="dxa" w:w="3033"/>
            <w:shd w:val="clear" w:color="auto" w:fill="FFFFFF"/>
          </w:tcPr>
          <w:p>
            <w:r/>
            <w:r>
              <w:rPr>
                <w:rFonts w:ascii="Calibri" w:hAnsi="Calibri"/>
                <w:sz w:val="20"/>
              </w:rPr>
              <w:t>Array\&lt;String\&gt;</w:t>
            </w:r>
          </w:p>
        </w:tc>
        <w:tc>
          <w:tcPr>
            <w:tcW w:type="dxa" w:w="3033"/>
            <w:shd w:val="clear" w:color="auto" w:fill="FFFFFF"/>
          </w:tcPr>
          <w:p>
            <w:r/>
            <w:r>
              <w:rPr>
                <w:rFonts w:ascii="Calibri" w:hAnsi="Calibri"/>
                <w:sz w:val="20"/>
              </w:rPr>
              <w:t>Lowercase prefixes for search optimization</w:t>
            </w:r>
          </w:p>
        </w:tc>
      </w:tr>
    </w:tbl>
    <w:p/>
    <w:p>
      <w:pPr>
        <w:spacing w:after="120" w:before="0" w:line="280" w:lineRule="exact"/>
      </w:pPr>
      <w:r>
        <w:rPr>
          <w:rFonts w:ascii="Calibri" w:hAnsi="Calibri"/>
          <w:color w:val="222222"/>
          <w:sz w:val="22"/>
        </w:rPr>
        <w:t>Search Keyword Generation: For a user named "Alice Smith" with username "alice99", the keywords array is generated as all substrings: ["a", "al", "ali", "alic", "alice", "a", "al", "ali", "alic", "alice", "smith", "alice99", ...]. This enables Firestore array-contains queries for prefix search without a dedicated search service.</w:t>
      </w:r>
    </w:p>
    <w:p>
      <w:pPr>
        <w:pStyle w:val="Heading4"/>
        <w:spacing w:before="160" w:after="80"/>
      </w:pPr>
      <w:r>
        <w:rPr>
          <w:rFonts w:ascii="Calibri" w:hAnsi="Calibri"/>
          <w:b/>
          <w:color w:val="222222"/>
          <w:sz w:val="22"/>
        </w:rPr>
        <w:t>Collection: chats</w:t>
      </w:r>
    </w:p>
    <w:p>
      <w:pPr>
        <w:spacing w:after="120" w:before="0" w:line="280" w:lineRule="exact"/>
      </w:pPr>
      <w:r>
        <w:rPr>
          <w:rFonts w:ascii="Calibri" w:hAnsi="Calibri"/>
          <w:color w:val="222222"/>
          <w:sz w:val="22"/>
        </w:rPr>
        <w:t>Stores chat metadata. Each document represents one conversation (private or group).</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Field</w:t>
            </w:r>
          </w:p>
        </w:tc>
        <w:tc>
          <w:tcPr>
            <w:tcW w:type="dxa" w:w="3033"/>
            <w:shd w:val="clear" w:color="auto" w:fill="1A3A5C"/>
          </w:tcPr>
          <w:p>
            <w:pPr>
              <w:jc w:val="center"/>
            </w:pPr>
            <w:r/>
            <w:r>
              <w:rPr>
                <w:rFonts w:ascii="Calibri" w:hAnsi="Calibri"/>
                <w:b/>
                <w:color w:val="FFFFFF"/>
                <w:sz w:val="22"/>
              </w:rPr>
              <w:t>Type</w:t>
            </w:r>
          </w:p>
        </w:tc>
        <w:tc>
          <w:tcPr>
            <w:tcW w:type="dxa" w:w="3033"/>
            <w:shd w:val="clear" w:color="auto" w:fill="1A3A5C"/>
          </w:tcPr>
          <w:p>
            <w:pPr>
              <w:jc w:val="center"/>
            </w:pPr>
            <w:r/>
            <w:r>
              <w:rPr>
                <w:rFonts w:ascii="Calibri" w:hAnsi="Calibri"/>
                <w:b/>
                <w:color w:val="FFFFFF"/>
                <w:sz w:val="22"/>
              </w:rPr>
              <w:t>Description</w:t>
            </w:r>
          </w:p>
        </w:tc>
      </w:tr>
      <w:tr>
        <w:tc>
          <w:tcPr>
            <w:tcW w:type="dxa" w:w="3033"/>
            <w:shd w:val="clear" w:color="auto" w:fill="FFFFFF"/>
          </w:tcPr>
          <w:p>
            <w:r/>
            <w:r>
              <w:rPr>
                <w:rFonts w:ascii="Calibri" w:hAnsi="Calibri"/>
                <w:sz w:val="20"/>
              </w:rPr>
              <w:t>id</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Auto-generated document ID</w:t>
            </w:r>
          </w:p>
        </w:tc>
      </w:tr>
      <w:tr>
        <w:tc>
          <w:tcPr>
            <w:tcW w:type="dxa" w:w="3033"/>
            <w:shd w:val="clear" w:color="auto" w:fill="EEF4FF"/>
          </w:tcPr>
          <w:p>
            <w:r/>
            <w:r>
              <w:rPr>
                <w:rFonts w:ascii="Calibri" w:hAnsi="Calibri"/>
                <w:sz w:val="20"/>
              </w:rPr>
              <w:t>name</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Chat display name</w:t>
            </w:r>
          </w:p>
        </w:tc>
      </w:tr>
      <w:tr>
        <w:tc>
          <w:tcPr>
            <w:tcW w:type="dxa" w:w="3033"/>
            <w:shd w:val="clear" w:color="auto" w:fill="FFFFFF"/>
          </w:tcPr>
          <w:p>
            <w:r/>
            <w:r>
              <w:rPr>
                <w:rFonts w:ascii="Calibri" w:hAnsi="Calibri"/>
                <w:sz w:val="20"/>
              </w:rPr>
              <w:t>type</w:t>
            </w:r>
          </w:p>
        </w:tc>
        <w:tc>
          <w:tcPr>
            <w:tcW w:type="dxa" w:w="3033"/>
            <w:shd w:val="clear" w:color="auto" w:fill="FFFFFF"/>
          </w:tcPr>
          <w:p>
            <w:r/>
            <w:r>
              <w:rPr>
                <w:rFonts w:ascii="Calibri" w:hAnsi="Calibri"/>
                <w:sz w:val="20"/>
              </w:rPr>
              <w:t>Integer</w:t>
            </w:r>
          </w:p>
        </w:tc>
        <w:tc>
          <w:tcPr>
            <w:tcW w:type="dxa" w:w="3033"/>
            <w:shd w:val="clear" w:color="auto" w:fill="FFFFFF"/>
          </w:tcPr>
          <w:p>
            <w:r/>
            <w:r>
              <w:rPr>
                <w:rFonts w:ascii="Calibri" w:hAnsi="Calibri"/>
                <w:sz w:val="20"/>
              </w:rPr>
              <w:t>0=private, 1=group, 2=AI</w:t>
            </w:r>
          </w:p>
        </w:tc>
      </w:tr>
      <w:tr>
        <w:tc>
          <w:tcPr>
            <w:tcW w:type="dxa" w:w="3033"/>
            <w:shd w:val="clear" w:color="auto" w:fill="EEF4FF"/>
          </w:tcPr>
          <w:p>
            <w:r/>
            <w:r>
              <w:rPr>
                <w:rFonts w:ascii="Calibri" w:hAnsi="Calibri"/>
                <w:sz w:val="20"/>
              </w:rPr>
              <w:t>participants</w:t>
            </w:r>
          </w:p>
        </w:tc>
        <w:tc>
          <w:tcPr>
            <w:tcW w:type="dxa" w:w="3033"/>
            <w:shd w:val="clear" w:color="auto" w:fill="EEF4FF"/>
          </w:tcPr>
          <w:p>
            <w:r/>
            <w:r>
              <w:rPr>
                <w:rFonts w:ascii="Calibri" w:hAnsi="Calibri"/>
                <w:sz w:val="20"/>
              </w:rPr>
              <w:t>Array\&lt;Object\&gt;</w:t>
            </w:r>
          </w:p>
        </w:tc>
        <w:tc>
          <w:tcPr>
            <w:tcW w:type="dxa" w:w="3033"/>
            <w:shd w:val="clear" w:color="auto" w:fill="EEF4FF"/>
          </w:tcPr>
          <w:p>
            <w:r/>
            <w:r>
              <w:rPr>
                <w:rFonts w:ascii="Calibri" w:hAnsi="Calibri"/>
                <w:sz w:val="20"/>
              </w:rPr>
              <w:t>Snapshot of participant UserModels</w:t>
            </w:r>
          </w:p>
        </w:tc>
      </w:tr>
      <w:tr>
        <w:tc>
          <w:tcPr>
            <w:tcW w:type="dxa" w:w="3033"/>
            <w:shd w:val="clear" w:color="auto" w:fill="FFFFFF"/>
          </w:tcPr>
          <w:p>
            <w:r/>
            <w:r>
              <w:rPr>
                <w:rFonts w:ascii="Calibri" w:hAnsi="Calibri"/>
                <w:sz w:val="20"/>
              </w:rPr>
              <w:t>participantIds</w:t>
            </w:r>
          </w:p>
        </w:tc>
        <w:tc>
          <w:tcPr>
            <w:tcW w:type="dxa" w:w="3033"/>
            <w:shd w:val="clear" w:color="auto" w:fill="FFFFFF"/>
          </w:tcPr>
          <w:p>
            <w:r/>
            <w:r>
              <w:rPr>
                <w:rFonts w:ascii="Calibri" w:hAnsi="Calibri"/>
                <w:sz w:val="20"/>
              </w:rPr>
              <w:t>Array\&lt;String\&gt;</w:t>
            </w:r>
          </w:p>
        </w:tc>
        <w:tc>
          <w:tcPr>
            <w:tcW w:type="dxa" w:w="3033"/>
            <w:shd w:val="clear" w:color="auto" w:fill="FFFFFF"/>
          </w:tcPr>
          <w:p>
            <w:r/>
            <w:r>
              <w:rPr>
                <w:rFonts w:ascii="Calibri" w:hAnsi="Calibri"/>
                <w:sz w:val="20"/>
              </w:rPr>
              <w:t>Array of UIDs for query filtering</w:t>
            </w:r>
          </w:p>
        </w:tc>
      </w:tr>
      <w:tr>
        <w:tc>
          <w:tcPr>
            <w:tcW w:type="dxa" w:w="3033"/>
            <w:shd w:val="clear" w:color="auto" w:fill="EEF4FF"/>
          </w:tcPr>
          <w:p>
            <w:r/>
            <w:r>
              <w:rPr>
                <w:rFonts w:ascii="Calibri" w:hAnsi="Calibri"/>
                <w:sz w:val="20"/>
              </w:rPr>
              <w:t>unreadCount</w:t>
            </w:r>
          </w:p>
        </w:tc>
        <w:tc>
          <w:tcPr>
            <w:tcW w:type="dxa" w:w="3033"/>
            <w:shd w:val="clear" w:color="auto" w:fill="EEF4FF"/>
          </w:tcPr>
          <w:p>
            <w:r/>
            <w:r>
              <w:rPr>
                <w:rFonts w:ascii="Calibri" w:hAnsi="Calibri"/>
                <w:sz w:val="20"/>
              </w:rPr>
              <w:t>Map\&lt;String, Integer\&gt;</w:t>
            </w:r>
          </w:p>
        </w:tc>
        <w:tc>
          <w:tcPr>
            <w:tcW w:type="dxa" w:w="3033"/>
            <w:shd w:val="clear" w:color="auto" w:fill="EEF4FF"/>
          </w:tcPr>
          <w:p>
            <w:r/>
            <w:r>
              <w:rPr>
                <w:rFonts w:ascii="Calibri" w:hAnsi="Calibri"/>
                <w:sz w:val="20"/>
              </w:rPr>
              <w:t>Per-user unread message count</w:t>
            </w:r>
          </w:p>
        </w:tc>
      </w:tr>
      <w:tr>
        <w:tc>
          <w:tcPr>
            <w:tcW w:type="dxa" w:w="3033"/>
            <w:shd w:val="clear" w:color="auto" w:fill="FFFFFF"/>
          </w:tcPr>
          <w:p>
            <w:r/>
            <w:r>
              <w:rPr>
                <w:rFonts w:ascii="Calibri" w:hAnsi="Calibri"/>
                <w:sz w:val="20"/>
              </w:rPr>
              <w:t>isPinned</w:t>
            </w:r>
          </w:p>
        </w:tc>
        <w:tc>
          <w:tcPr>
            <w:tcW w:type="dxa" w:w="3033"/>
            <w:shd w:val="clear" w:color="auto" w:fill="FFFFFF"/>
          </w:tcPr>
          <w:p>
            <w:r/>
            <w:r>
              <w:rPr>
                <w:rFonts w:ascii="Calibri" w:hAnsi="Calibri"/>
                <w:sz w:val="20"/>
              </w:rPr>
              <w:t>Boolean</w:t>
            </w:r>
          </w:p>
        </w:tc>
        <w:tc>
          <w:tcPr>
            <w:tcW w:type="dxa" w:w="3033"/>
            <w:shd w:val="clear" w:color="auto" w:fill="FFFFFF"/>
          </w:tcPr>
          <w:p>
            <w:r/>
            <w:r>
              <w:rPr>
                <w:rFonts w:ascii="Calibri" w:hAnsi="Calibri"/>
                <w:sz w:val="20"/>
              </w:rPr>
              <w:t>Whether chat is pinned to top</w:t>
            </w:r>
          </w:p>
        </w:tc>
      </w:tr>
      <w:tr>
        <w:tc>
          <w:tcPr>
            <w:tcW w:type="dxa" w:w="3033"/>
            <w:shd w:val="clear" w:color="auto" w:fill="EEF4FF"/>
          </w:tcPr>
          <w:p>
            <w:r/>
            <w:r>
              <w:rPr>
                <w:rFonts w:ascii="Calibri" w:hAnsi="Calibri"/>
                <w:sz w:val="20"/>
              </w:rPr>
              <w:t>isMuted</w:t>
            </w:r>
          </w:p>
        </w:tc>
        <w:tc>
          <w:tcPr>
            <w:tcW w:type="dxa" w:w="3033"/>
            <w:shd w:val="clear" w:color="auto" w:fill="EEF4FF"/>
          </w:tcPr>
          <w:p>
            <w:r/>
            <w:r>
              <w:rPr>
                <w:rFonts w:ascii="Calibri" w:hAnsi="Calibri"/>
                <w:sz w:val="20"/>
              </w:rPr>
              <w:t>Boolean</w:t>
            </w:r>
          </w:p>
        </w:tc>
        <w:tc>
          <w:tcPr>
            <w:tcW w:type="dxa" w:w="3033"/>
            <w:shd w:val="clear" w:color="auto" w:fill="EEF4FF"/>
          </w:tcPr>
          <w:p>
            <w:r/>
            <w:r>
              <w:rPr>
                <w:rFonts w:ascii="Calibri" w:hAnsi="Calibri"/>
                <w:sz w:val="20"/>
              </w:rPr>
              <w:t>Whether notifications are muted</w:t>
            </w:r>
          </w:p>
        </w:tc>
      </w:tr>
      <w:tr>
        <w:tc>
          <w:tcPr>
            <w:tcW w:type="dxa" w:w="3033"/>
            <w:shd w:val="clear" w:color="auto" w:fill="FFFFFF"/>
          </w:tcPr>
          <w:p>
            <w:r/>
            <w:r>
              <w:rPr>
                <w:rFonts w:ascii="Calibri" w:hAnsi="Calibri"/>
                <w:sz w:val="20"/>
              </w:rPr>
              <w:t>lastMessage</w:t>
            </w:r>
          </w:p>
        </w:tc>
        <w:tc>
          <w:tcPr>
            <w:tcW w:type="dxa" w:w="3033"/>
            <w:shd w:val="clear" w:color="auto" w:fill="FFFFFF"/>
          </w:tcPr>
          <w:p>
            <w:r/>
            <w:r>
              <w:rPr>
                <w:rFonts w:ascii="Calibri" w:hAnsi="Calibri"/>
                <w:sz w:val="20"/>
              </w:rPr>
              <w:t>Object</w:t>
            </w:r>
          </w:p>
        </w:tc>
        <w:tc>
          <w:tcPr>
            <w:tcW w:type="dxa" w:w="3033"/>
            <w:shd w:val="clear" w:color="auto" w:fill="FFFFFF"/>
          </w:tcPr>
          <w:p>
            <w:r/>
            <w:r>
              <w:rPr>
                <w:rFonts w:ascii="Calibri" w:hAnsi="Calibri"/>
                <w:sz w:val="20"/>
              </w:rPr>
              <w:t>Snapshot of the most recent message</w:t>
            </w:r>
          </w:p>
        </w:tc>
      </w:tr>
      <w:tr>
        <w:tc>
          <w:tcPr>
            <w:tcW w:type="dxa" w:w="3033"/>
            <w:shd w:val="clear" w:color="auto" w:fill="EEF4FF"/>
          </w:tcPr>
          <w:p>
            <w:r/>
            <w:r>
              <w:rPr>
                <w:rFonts w:ascii="Calibri" w:hAnsi="Calibri"/>
                <w:sz w:val="20"/>
              </w:rPr>
              <w:t>typingUserId</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UID of user currently typing</w:t>
            </w:r>
          </w:p>
        </w:tc>
      </w:tr>
      <w:tr>
        <w:tc>
          <w:tcPr>
            <w:tcW w:type="dxa" w:w="3033"/>
            <w:shd w:val="clear" w:color="auto" w:fill="FFFFFF"/>
          </w:tcPr>
          <w:p>
            <w:r/>
            <w:r>
              <w:rPr>
                <w:rFonts w:ascii="Calibri" w:hAnsi="Calibri"/>
                <w:sz w:val="20"/>
              </w:rPr>
              <w:t>adminIds</w:t>
            </w:r>
          </w:p>
        </w:tc>
        <w:tc>
          <w:tcPr>
            <w:tcW w:type="dxa" w:w="3033"/>
            <w:shd w:val="clear" w:color="auto" w:fill="FFFFFF"/>
          </w:tcPr>
          <w:p>
            <w:r/>
            <w:r>
              <w:rPr>
                <w:rFonts w:ascii="Calibri" w:hAnsi="Calibri"/>
                <w:sz w:val="20"/>
              </w:rPr>
              <w:t>Array\&lt;String\&gt;</w:t>
            </w:r>
          </w:p>
        </w:tc>
        <w:tc>
          <w:tcPr>
            <w:tcW w:type="dxa" w:w="3033"/>
            <w:shd w:val="clear" w:color="auto" w:fill="FFFFFF"/>
          </w:tcPr>
          <w:p>
            <w:r/>
            <w:r>
              <w:rPr>
                <w:rFonts w:ascii="Calibri" w:hAnsi="Calibri"/>
                <w:sz w:val="20"/>
              </w:rPr>
              <w:t>UIDs with admin permissions (groups)</w:t>
            </w:r>
          </w:p>
        </w:tc>
      </w:tr>
      <w:tr>
        <w:tc>
          <w:tcPr>
            <w:tcW w:type="dxa" w:w="3033"/>
            <w:shd w:val="clear" w:color="auto" w:fill="EEF4FF"/>
          </w:tcPr>
          <w:p>
            <w:r/>
            <w:r>
              <w:rPr>
                <w:rFonts w:ascii="Calibri" w:hAnsi="Calibri"/>
                <w:sz w:val="20"/>
              </w:rPr>
              <w:t>createdAt</w:t>
            </w:r>
          </w:p>
        </w:tc>
        <w:tc>
          <w:tcPr>
            <w:tcW w:type="dxa" w:w="3033"/>
            <w:shd w:val="clear" w:color="auto" w:fill="EEF4FF"/>
          </w:tcPr>
          <w:p>
            <w:r/>
            <w:r>
              <w:rPr>
                <w:rFonts w:ascii="Calibri" w:hAnsi="Calibri"/>
                <w:sz w:val="20"/>
              </w:rPr>
              <w:t>Timestamp</w:t>
            </w:r>
          </w:p>
        </w:tc>
        <w:tc>
          <w:tcPr>
            <w:tcW w:type="dxa" w:w="3033"/>
            <w:shd w:val="clear" w:color="auto" w:fill="EEF4FF"/>
          </w:tcPr>
          <w:p>
            <w:r/>
            <w:r>
              <w:rPr>
                <w:rFonts w:ascii="Calibri" w:hAnsi="Calibri"/>
                <w:sz w:val="20"/>
              </w:rPr>
              <w:t>Creation time</w:t>
            </w:r>
          </w:p>
        </w:tc>
      </w:tr>
      <w:tr>
        <w:tc>
          <w:tcPr>
            <w:tcW w:type="dxa" w:w="3033"/>
            <w:shd w:val="clear" w:color="auto" w:fill="FFFFFF"/>
          </w:tcPr>
          <w:p>
            <w:r/>
            <w:r>
              <w:rPr>
                <w:rFonts w:ascii="Calibri" w:hAnsi="Calibri"/>
                <w:sz w:val="20"/>
              </w:rPr>
              <w:t>updatedAt</w:t>
            </w:r>
          </w:p>
        </w:tc>
        <w:tc>
          <w:tcPr>
            <w:tcW w:type="dxa" w:w="3033"/>
            <w:shd w:val="clear" w:color="auto" w:fill="FFFFFF"/>
          </w:tcPr>
          <w:p>
            <w:r/>
            <w:r>
              <w:rPr>
                <w:rFonts w:ascii="Calibri" w:hAnsi="Calibri"/>
                <w:sz w:val="20"/>
              </w:rPr>
              <w:t>Timestamp</w:t>
            </w:r>
          </w:p>
        </w:tc>
        <w:tc>
          <w:tcPr>
            <w:tcW w:type="dxa" w:w="3033"/>
            <w:shd w:val="clear" w:color="auto" w:fill="FFFFFF"/>
          </w:tcPr>
          <w:p>
            <w:r/>
            <w:r>
              <w:rPr>
                <w:rFonts w:ascii="Calibri" w:hAnsi="Calibri"/>
                <w:sz w:val="20"/>
              </w:rPr>
              <w:t>Last modification time</w:t>
            </w:r>
          </w:p>
        </w:tc>
      </w:tr>
    </w:tbl>
    <w:p/>
    <w:p>
      <w:pPr>
        <w:pStyle w:val="Heading4"/>
        <w:spacing w:before="160" w:after="80"/>
      </w:pPr>
      <w:r>
        <w:rPr>
          <w:rFonts w:ascii="Calibri" w:hAnsi="Calibri"/>
          <w:b/>
          <w:color w:val="222222"/>
          <w:sz w:val="22"/>
        </w:rPr>
        <w:t>Subcollection: chats/{chatId}/messages</w:t>
      </w:r>
    </w:p>
    <w:p>
      <w:pPr>
        <w:spacing w:after="120" w:before="0" w:line="280" w:lineRule="exact"/>
      </w:pPr>
      <w:r>
        <w:rPr>
          <w:rFonts w:ascii="Calibri" w:hAnsi="Calibri"/>
          <w:color w:val="222222"/>
          <w:sz w:val="22"/>
        </w:rPr>
        <w:t>Stores all messages for a given chat.</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Field</w:t>
            </w:r>
          </w:p>
        </w:tc>
        <w:tc>
          <w:tcPr>
            <w:tcW w:type="dxa" w:w="3033"/>
            <w:shd w:val="clear" w:color="auto" w:fill="1A3A5C"/>
          </w:tcPr>
          <w:p>
            <w:pPr>
              <w:jc w:val="center"/>
            </w:pPr>
            <w:r/>
            <w:r>
              <w:rPr>
                <w:rFonts w:ascii="Calibri" w:hAnsi="Calibri"/>
                <w:b/>
                <w:color w:val="FFFFFF"/>
                <w:sz w:val="22"/>
              </w:rPr>
              <w:t>Type</w:t>
            </w:r>
          </w:p>
        </w:tc>
        <w:tc>
          <w:tcPr>
            <w:tcW w:type="dxa" w:w="3033"/>
            <w:shd w:val="clear" w:color="auto" w:fill="1A3A5C"/>
          </w:tcPr>
          <w:p>
            <w:pPr>
              <w:jc w:val="center"/>
            </w:pPr>
            <w:r/>
            <w:r>
              <w:rPr>
                <w:rFonts w:ascii="Calibri" w:hAnsi="Calibri"/>
                <w:b/>
                <w:color w:val="FFFFFF"/>
                <w:sz w:val="22"/>
              </w:rPr>
              <w:t>Description</w:t>
            </w:r>
          </w:p>
        </w:tc>
      </w:tr>
      <w:tr>
        <w:tc>
          <w:tcPr>
            <w:tcW w:type="dxa" w:w="3033"/>
            <w:shd w:val="clear" w:color="auto" w:fill="FFFFFF"/>
          </w:tcPr>
          <w:p>
            <w:r/>
            <w:r>
              <w:rPr>
                <w:rFonts w:ascii="Calibri" w:hAnsi="Calibri"/>
                <w:sz w:val="20"/>
              </w:rPr>
              <w:t>id</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Auto-generated message ID</w:t>
            </w:r>
          </w:p>
        </w:tc>
      </w:tr>
      <w:tr>
        <w:tc>
          <w:tcPr>
            <w:tcW w:type="dxa" w:w="3033"/>
            <w:shd w:val="clear" w:color="auto" w:fill="EEF4FF"/>
          </w:tcPr>
          <w:p>
            <w:r/>
            <w:r>
              <w:rPr>
                <w:rFonts w:ascii="Calibri" w:hAnsi="Calibri"/>
                <w:sz w:val="20"/>
              </w:rPr>
              <w:t>chatId</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Parent chat ID</w:t>
            </w:r>
          </w:p>
        </w:tc>
      </w:tr>
      <w:tr>
        <w:tc>
          <w:tcPr>
            <w:tcW w:type="dxa" w:w="3033"/>
            <w:shd w:val="clear" w:color="auto" w:fill="FFFFFF"/>
          </w:tcPr>
          <w:p>
            <w:r/>
            <w:r>
              <w:rPr>
                <w:rFonts w:ascii="Calibri" w:hAnsi="Calibri"/>
                <w:sz w:val="20"/>
              </w:rPr>
              <w:t>senderId</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UID of sender</w:t>
            </w:r>
          </w:p>
        </w:tc>
      </w:tr>
      <w:tr>
        <w:tc>
          <w:tcPr>
            <w:tcW w:type="dxa" w:w="3033"/>
            <w:shd w:val="clear" w:color="auto" w:fill="EEF4FF"/>
          </w:tcPr>
          <w:p>
            <w:r/>
            <w:r>
              <w:rPr>
                <w:rFonts w:ascii="Calibri" w:hAnsi="Calibri"/>
                <w:sz w:val="20"/>
              </w:rPr>
              <w:t>content</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Message text or media download URL</w:t>
            </w:r>
          </w:p>
        </w:tc>
      </w:tr>
      <w:tr>
        <w:tc>
          <w:tcPr>
            <w:tcW w:type="dxa" w:w="3033"/>
            <w:shd w:val="clear" w:color="auto" w:fill="FFFFFF"/>
          </w:tcPr>
          <w:p>
            <w:r/>
            <w:r>
              <w:rPr>
                <w:rFonts w:ascii="Calibri" w:hAnsi="Calibri"/>
                <w:sz w:val="20"/>
              </w:rPr>
              <w:t>type</w:t>
            </w:r>
          </w:p>
        </w:tc>
        <w:tc>
          <w:tcPr>
            <w:tcW w:type="dxa" w:w="3033"/>
            <w:shd w:val="clear" w:color="auto" w:fill="FFFFFF"/>
          </w:tcPr>
          <w:p>
            <w:r/>
            <w:r>
              <w:rPr>
                <w:rFonts w:ascii="Calibri" w:hAnsi="Calibri"/>
                <w:sz w:val="20"/>
              </w:rPr>
              <w:t>Integer</w:t>
            </w:r>
          </w:p>
        </w:tc>
        <w:tc>
          <w:tcPr>
            <w:tcW w:type="dxa" w:w="3033"/>
            <w:shd w:val="clear" w:color="auto" w:fill="FFFFFF"/>
          </w:tcPr>
          <w:p>
            <w:r/>
            <w:r>
              <w:rPr>
                <w:rFonts w:ascii="Calibri" w:hAnsi="Calibri"/>
                <w:sz w:val="20"/>
              </w:rPr>
              <w:t>0=text, 1=image, 2=video, 3=audio, 4=file, 5=sticker, 6=aiSuggestion, 7=translated</w:t>
            </w:r>
          </w:p>
        </w:tc>
      </w:tr>
      <w:tr>
        <w:tc>
          <w:tcPr>
            <w:tcW w:type="dxa" w:w="3033"/>
            <w:shd w:val="clear" w:color="auto" w:fill="EEF4FF"/>
          </w:tcPr>
          <w:p>
            <w:r/>
            <w:r>
              <w:rPr>
                <w:rFonts w:ascii="Calibri" w:hAnsi="Calibri"/>
                <w:sz w:val="20"/>
              </w:rPr>
              <w:t>status</w:t>
            </w:r>
          </w:p>
        </w:tc>
        <w:tc>
          <w:tcPr>
            <w:tcW w:type="dxa" w:w="3033"/>
            <w:shd w:val="clear" w:color="auto" w:fill="EEF4FF"/>
          </w:tcPr>
          <w:p>
            <w:r/>
            <w:r>
              <w:rPr>
                <w:rFonts w:ascii="Calibri" w:hAnsi="Calibri"/>
                <w:sz w:val="20"/>
              </w:rPr>
              <w:t>Integer</w:t>
            </w:r>
          </w:p>
        </w:tc>
        <w:tc>
          <w:tcPr>
            <w:tcW w:type="dxa" w:w="3033"/>
            <w:shd w:val="clear" w:color="auto" w:fill="EEF4FF"/>
          </w:tcPr>
          <w:p>
            <w:r/>
            <w:r>
              <w:rPr>
                <w:rFonts w:ascii="Calibri" w:hAnsi="Calibri"/>
                <w:sz w:val="20"/>
              </w:rPr>
              <w:t>0=sending, 1=sent, 2=delivered, 3=read, 4=failed, 5=pending</w:t>
            </w:r>
          </w:p>
        </w:tc>
      </w:tr>
      <w:tr>
        <w:tc>
          <w:tcPr>
            <w:tcW w:type="dxa" w:w="3033"/>
            <w:shd w:val="clear" w:color="auto" w:fill="FFFFFF"/>
          </w:tcPr>
          <w:p>
            <w:r/>
            <w:r>
              <w:rPr>
                <w:rFonts w:ascii="Calibri" w:hAnsi="Calibri"/>
                <w:sz w:val="20"/>
              </w:rPr>
              <w:t>timestamp</w:t>
            </w:r>
          </w:p>
        </w:tc>
        <w:tc>
          <w:tcPr>
            <w:tcW w:type="dxa" w:w="3033"/>
            <w:shd w:val="clear" w:color="auto" w:fill="FFFFFF"/>
          </w:tcPr>
          <w:p>
            <w:r/>
            <w:r>
              <w:rPr>
                <w:rFonts w:ascii="Calibri" w:hAnsi="Calibri"/>
                <w:sz w:val="20"/>
              </w:rPr>
              <w:t>Timestamp</w:t>
            </w:r>
          </w:p>
        </w:tc>
        <w:tc>
          <w:tcPr>
            <w:tcW w:type="dxa" w:w="3033"/>
            <w:shd w:val="clear" w:color="auto" w:fill="FFFFFF"/>
          </w:tcPr>
          <w:p>
            <w:r/>
            <w:r>
              <w:rPr>
                <w:rFonts w:ascii="Calibri" w:hAnsi="Calibri"/>
                <w:sz w:val="20"/>
              </w:rPr>
              <w:t>Send time</w:t>
            </w:r>
          </w:p>
        </w:tc>
      </w:tr>
      <w:tr>
        <w:tc>
          <w:tcPr>
            <w:tcW w:type="dxa" w:w="3033"/>
            <w:shd w:val="clear" w:color="auto" w:fill="EEF4FF"/>
          </w:tcPr>
          <w:p>
            <w:r/>
            <w:r>
              <w:rPr>
                <w:rFonts w:ascii="Calibri" w:hAnsi="Calibri"/>
                <w:sz w:val="20"/>
              </w:rPr>
              <w:t>replyToId</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ID of message being quoted</w:t>
            </w:r>
          </w:p>
        </w:tc>
      </w:tr>
      <w:tr>
        <w:tc>
          <w:tcPr>
            <w:tcW w:type="dxa" w:w="3033"/>
            <w:shd w:val="clear" w:color="auto" w:fill="FFFFFF"/>
          </w:tcPr>
          <w:p>
            <w:r/>
            <w:r>
              <w:rPr>
                <w:rFonts w:ascii="Calibri" w:hAnsi="Calibri"/>
                <w:sz w:val="20"/>
              </w:rPr>
              <w:t>translatedContent</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Translated text if applicable</w:t>
            </w:r>
          </w:p>
        </w:tc>
      </w:tr>
      <w:tr>
        <w:tc>
          <w:tcPr>
            <w:tcW w:type="dxa" w:w="3033"/>
            <w:shd w:val="clear" w:color="auto" w:fill="EEF4FF"/>
          </w:tcPr>
          <w:p>
            <w:r/>
            <w:r>
              <w:rPr>
                <w:rFonts w:ascii="Calibri" w:hAnsi="Calibri"/>
                <w:sz w:val="20"/>
              </w:rPr>
              <w:t>reactions</w:t>
            </w:r>
          </w:p>
        </w:tc>
        <w:tc>
          <w:tcPr>
            <w:tcW w:type="dxa" w:w="3033"/>
            <w:shd w:val="clear" w:color="auto" w:fill="EEF4FF"/>
          </w:tcPr>
          <w:p>
            <w:r/>
            <w:r>
              <w:rPr>
                <w:rFonts w:ascii="Calibri" w:hAnsi="Calibri"/>
                <w:sz w:val="20"/>
              </w:rPr>
              <w:t>Map\&lt;String, String\&gt;</w:t>
            </w:r>
          </w:p>
        </w:tc>
        <w:tc>
          <w:tcPr>
            <w:tcW w:type="dxa" w:w="3033"/>
            <w:shd w:val="clear" w:color="auto" w:fill="EEF4FF"/>
          </w:tcPr>
          <w:p>
            <w:r/>
            <w:r>
              <w:rPr>
                <w:rFonts w:ascii="Calibri" w:hAnsi="Calibri"/>
                <w:sz w:val="20"/>
              </w:rPr>
              <w:t>userId → emoji mapping</w:t>
            </w:r>
          </w:p>
        </w:tc>
      </w:tr>
      <w:tr>
        <w:tc>
          <w:tcPr>
            <w:tcW w:type="dxa" w:w="3033"/>
            <w:shd w:val="clear" w:color="auto" w:fill="FFFFFF"/>
          </w:tcPr>
          <w:p>
            <w:r/>
            <w:r>
              <w:rPr>
                <w:rFonts w:ascii="Calibri" w:hAnsi="Calibri"/>
                <w:sz w:val="20"/>
              </w:rPr>
              <w:t>aiSuggestion</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AI-generated suggestion text</w:t>
            </w:r>
          </w:p>
        </w:tc>
      </w:tr>
    </w:tbl>
    <w:p/>
    <w:p>
      <w:pPr>
        <w:pStyle w:val="Heading4"/>
        <w:spacing w:before="160" w:after="80"/>
      </w:pPr>
      <w:r>
        <w:rPr>
          <w:rFonts w:ascii="Calibri" w:hAnsi="Calibri"/>
          <w:b/>
          <w:color w:val="222222"/>
          <w:sz w:val="22"/>
        </w:rPr>
        <w:t>Collection: stories</w:t>
      </w:r>
    </w:p>
    <w:p>
      <w:pPr>
        <w:spacing w:after="120" w:before="0" w:line="280" w:lineRule="exact"/>
      </w:pPr>
      <w:r>
        <w:rPr>
          <w:rFonts w:ascii="Calibri" w:hAnsi="Calibri"/>
          <w:color w:val="222222"/>
          <w:sz w:val="22"/>
        </w:rPr>
        <w:t>Stores ephemeral content items.</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Field</w:t>
            </w:r>
          </w:p>
        </w:tc>
        <w:tc>
          <w:tcPr>
            <w:tcW w:type="dxa" w:w="3033"/>
            <w:shd w:val="clear" w:color="auto" w:fill="1A3A5C"/>
          </w:tcPr>
          <w:p>
            <w:pPr>
              <w:jc w:val="center"/>
            </w:pPr>
            <w:r/>
            <w:r>
              <w:rPr>
                <w:rFonts w:ascii="Calibri" w:hAnsi="Calibri"/>
                <w:b/>
                <w:color w:val="FFFFFF"/>
                <w:sz w:val="22"/>
              </w:rPr>
              <w:t>Type</w:t>
            </w:r>
          </w:p>
        </w:tc>
        <w:tc>
          <w:tcPr>
            <w:tcW w:type="dxa" w:w="3033"/>
            <w:shd w:val="clear" w:color="auto" w:fill="1A3A5C"/>
          </w:tcPr>
          <w:p>
            <w:pPr>
              <w:jc w:val="center"/>
            </w:pPr>
            <w:r/>
            <w:r>
              <w:rPr>
                <w:rFonts w:ascii="Calibri" w:hAnsi="Calibri"/>
                <w:b/>
                <w:color w:val="FFFFFF"/>
                <w:sz w:val="22"/>
              </w:rPr>
              <w:t>Description</w:t>
            </w:r>
          </w:p>
        </w:tc>
      </w:tr>
      <w:tr>
        <w:tc>
          <w:tcPr>
            <w:tcW w:type="dxa" w:w="3033"/>
            <w:shd w:val="clear" w:color="auto" w:fill="FFFFFF"/>
          </w:tcPr>
          <w:p>
            <w:r/>
            <w:r>
              <w:rPr>
                <w:rFonts w:ascii="Calibri" w:hAnsi="Calibri"/>
                <w:sz w:val="20"/>
              </w:rPr>
              <w:t>id</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Auto-generated document ID</w:t>
            </w:r>
          </w:p>
        </w:tc>
      </w:tr>
      <w:tr>
        <w:tc>
          <w:tcPr>
            <w:tcW w:type="dxa" w:w="3033"/>
            <w:shd w:val="clear" w:color="auto" w:fill="EEF4FF"/>
          </w:tcPr>
          <w:p>
            <w:r/>
            <w:r>
              <w:rPr>
                <w:rFonts w:ascii="Calibri" w:hAnsi="Calibri"/>
                <w:sz w:val="20"/>
              </w:rPr>
              <w:t>userId</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Creator UID</w:t>
            </w:r>
          </w:p>
        </w:tc>
      </w:tr>
      <w:tr>
        <w:tc>
          <w:tcPr>
            <w:tcW w:type="dxa" w:w="3033"/>
            <w:shd w:val="clear" w:color="auto" w:fill="FFFFFF"/>
          </w:tcPr>
          <w:p>
            <w:r/>
            <w:r>
              <w:rPr>
                <w:rFonts w:ascii="Calibri" w:hAnsi="Calibri"/>
                <w:sz w:val="20"/>
              </w:rPr>
              <w:t>userName</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Creator display name at post time</w:t>
            </w:r>
          </w:p>
        </w:tc>
      </w:tr>
      <w:tr>
        <w:tc>
          <w:tcPr>
            <w:tcW w:type="dxa" w:w="3033"/>
            <w:shd w:val="clear" w:color="auto" w:fill="EEF4FF"/>
          </w:tcPr>
          <w:p>
            <w:r/>
            <w:r>
              <w:rPr>
                <w:rFonts w:ascii="Calibri" w:hAnsi="Calibri"/>
                <w:sz w:val="20"/>
              </w:rPr>
              <w:t>userAvatar</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Creator avatar URL at post time</w:t>
            </w:r>
          </w:p>
        </w:tc>
      </w:tr>
      <w:tr>
        <w:tc>
          <w:tcPr>
            <w:tcW w:type="dxa" w:w="3033"/>
            <w:shd w:val="clear" w:color="auto" w:fill="FFFFFF"/>
          </w:tcPr>
          <w:p>
            <w:r/>
            <w:r>
              <w:rPr>
                <w:rFonts w:ascii="Calibri" w:hAnsi="Calibri"/>
                <w:sz w:val="20"/>
              </w:rPr>
              <w:t>type</w:t>
            </w:r>
          </w:p>
        </w:tc>
        <w:tc>
          <w:tcPr>
            <w:tcW w:type="dxa" w:w="3033"/>
            <w:shd w:val="clear" w:color="auto" w:fill="FFFFFF"/>
          </w:tcPr>
          <w:p>
            <w:r/>
            <w:r>
              <w:rPr>
                <w:rFonts w:ascii="Calibri" w:hAnsi="Calibri"/>
                <w:sz w:val="20"/>
              </w:rPr>
              <w:t>Integer</w:t>
            </w:r>
          </w:p>
        </w:tc>
        <w:tc>
          <w:tcPr>
            <w:tcW w:type="dxa" w:w="3033"/>
            <w:shd w:val="clear" w:color="auto" w:fill="FFFFFF"/>
          </w:tcPr>
          <w:p>
            <w:r/>
            <w:r>
              <w:rPr>
                <w:rFonts w:ascii="Calibri" w:hAnsi="Calibri"/>
                <w:sz w:val="20"/>
              </w:rPr>
              <w:t>0=image, 1=video, 2=text</w:t>
            </w:r>
          </w:p>
        </w:tc>
      </w:tr>
      <w:tr>
        <w:tc>
          <w:tcPr>
            <w:tcW w:type="dxa" w:w="3033"/>
            <w:shd w:val="clear" w:color="auto" w:fill="EEF4FF"/>
          </w:tcPr>
          <w:p>
            <w:r/>
            <w:r>
              <w:rPr>
                <w:rFonts w:ascii="Calibri" w:hAnsi="Calibri"/>
                <w:sz w:val="20"/>
              </w:rPr>
              <w:t>content</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Media URL or text content</w:t>
            </w:r>
          </w:p>
        </w:tc>
      </w:tr>
      <w:tr>
        <w:tc>
          <w:tcPr>
            <w:tcW w:type="dxa" w:w="3033"/>
            <w:shd w:val="clear" w:color="auto" w:fill="FFFFFF"/>
          </w:tcPr>
          <w:p>
            <w:r/>
            <w:r>
              <w:rPr>
                <w:rFonts w:ascii="Calibri" w:hAnsi="Calibri"/>
                <w:sz w:val="20"/>
              </w:rPr>
              <w:t>caption</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Optional caption</w:t>
            </w:r>
          </w:p>
        </w:tc>
      </w:tr>
      <w:tr>
        <w:tc>
          <w:tcPr>
            <w:tcW w:type="dxa" w:w="3033"/>
            <w:shd w:val="clear" w:color="auto" w:fill="EEF4FF"/>
          </w:tcPr>
          <w:p>
            <w:r/>
            <w:r>
              <w:rPr>
                <w:rFonts w:ascii="Calibri" w:hAnsi="Calibri"/>
                <w:sz w:val="20"/>
              </w:rPr>
              <w:t>createdAt</w:t>
            </w:r>
          </w:p>
        </w:tc>
        <w:tc>
          <w:tcPr>
            <w:tcW w:type="dxa" w:w="3033"/>
            <w:shd w:val="clear" w:color="auto" w:fill="EEF4FF"/>
          </w:tcPr>
          <w:p>
            <w:r/>
            <w:r>
              <w:rPr>
                <w:rFonts w:ascii="Calibri" w:hAnsi="Calibri"/>
                <w:sz w:val="20"/>
              </w:rPr>
              <w:t>Integer</w:t>
            </w:r>
          </w:p>
        </w:tc>
        <w:tc>
          <w:tcPr>
            <w:tcW w:type="dxa" w:w="3033"/>
            <w:shd w:val="clear" w:color="auto" w:fill="EEF4FF"/>
          </w:tcPr>
          <w:p>
            <w:r/>
            <w:r>
              <w:rPr>
                <w:rFonts w:ascii="Calibri" w:hAnsi="Calibri"/>
                <w:sz w:val="20"/>
              </w:rPr>
              <w:t>Unix milliseconds</w:t>
            </w:r>
          </w:p>
        </w:tc>
      </w:tr>
      <w:tr>
        <w:tc>
          <w:tcPr>
            <w:tcW w:type="dxa" w:w="3033"/>
            <w:shd w:val="clear" w:color="auto" w:fill="FFFFFF"/>
          </w:tcPr>
          <w:p>
            <w:r/>
            <w:r>
              <w:rPr>
                <w:rFonts w:ascii="Calibri" w:hAnsi="Calibri"/>
                <w:sz w:val="20"/>
              </w:rPr>
              <w:t>expiresAt</w:t>
            </w:r>
          </w:p>
        </w:tc>
        <w:tc>
          <w:tcPr>
            <w:tcW w:type="dxa" w:w="3033"/>
            <w:shd w:val="clear" w:color="auto" w:fill="FFFFFF"/>
          </w:tcPr>
          <w:p>
            <w:r/>
            <w:r>
              <w:rPr>
                <w:rFonts w:ascii="Calibri" w:hAnsi="Calibri"/>
                <w:sz w:val="20"/>
              </w:rPr>
              <w:t>Integer</w:t>
            </w:r>
          </w:p>
        </w:tc>
        <w:tc>
          <w:tcPr>
            <w:tcW w:type="dxa" w:w="3033"/>
            <w:shd w:val="clear" w:color="auto" w:fill="FFFFFF"/>
          </w:tcPr>
          <w:p>
            <w:r/>
            <w:r>
              <w:rPr>
                <w:rFonts w:ascii="Calibri" w:hAnsi="Calibri"/>
                <w:sz w:val="20"/>
              </w:rPr>
              <w:t>Unix milliseconds (createdAt + 86,400,000)</w:t>
            </w:r>
          </w:p>
        </w:tc>
      </w:tr>
      <w:tr>
        <w:tc>
          <w:tcPr>
            <w:tcW w:type="dxa" w:w="3033"/>
            <w:shd w:val="clear" w:color="auto" w:fill="EEF4FF"/>
          </w:tcPr>
          <w:p>
            <w:r/>
            <w:r>
              <w:rPr>
                <w:rFonts w:ascii="Calibri" w:hAnsi="Calibri"/>
                <w:sz w:val="20"/>
              </w:rPr>
              <w:t>viewedBy</w:t>
            </w:r>
          </w:p>
        </w:tc>
        <w:tc>
          <w:tcPr>
            <w:tcW w:type="dxa" w:w="3033"/>
            <w:shd w:val="clear" w:color="auto" w:fill="EEF4FF"/>
          </w:tcPr>
          <w:p>
            <w:r/>
            <w:r>
              <w:rPr>
                <w:rFonts w:ascii="Calibri" w:hAnsi="Calibri"/>
                <w:sz w:val="20"/>
              </w:rPr>
              <w:t>Array\&lt;String\&gt;</w:t>
            </w:r>
          </w:p>
        </w:tc>
        <w:tc>
          <w:tcPr>
            <w:tcW w:type="dxa" w:w="3033"/>
            <w:shd w:val="clear" w:color="auto" w:fill="EEF4FF"/>
          </w:tcPr>
          <w:p>
            <w:r/>
            <w:r>
              <w:rPr>
                <w:rFonts w:ascii="Calibri" w:hAnsi="Calibri"/>
                <w:sz w:val="20"/>
              </w:rPr>
              <w:t>UIDs who viewed the story</w:t>
            </w:r>
          </w:p>
        </w:tc>
      </w:tr>
      <w:tr>
        <w:tc>
          <w:tcPr>
            <w:tcW w:type="dxa" w:w="3033"/>
            <w:shd w:val="clear" w:color="auto" w:fill="FFFFFF"/>
          </w:tcPr>
          <w:p>
            <w:r/>
            <w:r>
              <w:rPr>
                <w:rFonts w:ascii="Calibri" w:hAnsi="Calibri"/>
                <w:sz w:val="20"/>
              </w:rPr>
              <w:t>reactions</w:t>
            </w:r>
          </w:p>
        </w:tc>
        <w:tc>
          <w:tcPr>
            <w:tcW w:type="dxa" w:w="3033"/>
            <w:shd w:val="clear" w:color="auto" w:fill="FFFFFF"/>
          </w:tcPr>
          <w:p>
            <w:r/>
            <w:r>
              <w:rPr>
                <w:rFonts w:ascii="Calibri" w:hAnsi="Calibri"/>
                <w:sz w:val="20"/>
              </w:rPr>
              <w:t>Array\&lt;String\&gt;</w:t>
            </w:r>
          </w:p>
        </w:tc>
        <w:tc>
          <w:tcPr>
            <w:tcW w:type="dxa" w:w="3033"/>
            <w:shd w:val="clear" w:color="auto" w:fill="FFFFFF"/>
          </w:tcPr>
          <w:p>
            <w:r/>
            <w:r>
              <w:rPr>
                <w:rFonts w:ascii="Calibri" w:hAnsi="Calibri"/>
                <w:sz w:val="20"/>
              </w:rPr>
              <w:t>Emoji reactions</w:t>
            </w:r>
          </w:p>
        </w:tc>
      </w:tr>
      <w:tr>
        <w:tc>
          <w:tcPr>
            <w:tcW w:type="dxa" w:w="3033"/>
            <w:shd w:val="clear" w:color="auto" w:fill="EEF4FF"/>
          </w:tcPr>
          <w:p>
            <w:r/>
            <w:r>
              <w:rPr>
                <w:rFonts w:ascii="Calibri" w:hAnsi="Calibri"/>
                <w:sz w:val="20"/>
              </w:rPr>
              <w:t>backgroundColor</w:t>
            </w:r>
          </w:p>
        </w:tc>
        <w:tc>
          <w:tcPr>
            <w:tcW w:type="dxa" w:w="3033"/>
            <w:shd w:val="clear" w:color="auto" w:fill="EEF4FF"/>
          </w:tcPr>
          <w:p>
            <w:r/>
            <w:r>
              <w:rPr>
                <w:rFonts w:ascii="Calibri" w:hAnsi="Calibri"/>
                <w:sz w:val="20"/>
              </w:rPr>
              <w:t>String?</w:t>
            </w:r>
          </w:p>
        </w:tc>
        <w:tc>
          <w:tcPr>
            <w:tcW w:type="dxa" w:w="3033"/>
            <w:shd w:val="clear" w:color="auto" w:fill="EEF4FF"/>
          </w:tcPr>
          <w:p>
            <w:r/>
            <w:r>
              <w:rPr>
                <w:rFonts w:ascii="Calibri" w:hAnsi="Calibri"/>
                <w:sz w:val="20"/>
              </w:rPr>
              <w:t>Hex color for text stories</w:t>
            </w:r>
          </w:p>
        </w:tc>
      </w:tr>
      <w:tr>
        <w:tc>
          <w:tcPr>
            <w:tcW w:type="dxa" w:w="3033"/>
            <w:shd w:val="clear" w:color="auto" w:fill="FFFFFF"/>
          </w:tcPr>
          <w:p>
            <w:r/>
            <w:r>
              <w:rPr>
                <w:rFonts w:ascii="Calibri" w:hAnsi="Calibri"/>
                <w:sz w:val="20"/>
              </w:rPr>
              <w:t>textColor</w:t>
            </w:r>
          </w:p>
        </w:tc>
        <w:tc>
          <w:tcPr>
            <w:tcW w:type="dxa" w:w="3033"/>
            <w:shd w:val="clear" w:color="auto" w:fill="FFFFFF"/>
          </w:tcPr>
          <w:p>
            <w:r/>
            <w:r>
              <w:rPr>
                <w:rFonts w:ascii="Calibri" w:hAnsi="Calibri"/>
                <w:sz w:val="20"/>
              </w:rPr>
              <w:t>String?</w:t>
            </w:r>
          </w:p>
        </w:tc>
        <w:tc>
          <w:tcPr>
            <w:tcW w:type="dxa" w:w="3033"/>
            <w:shd w:val="clear" w:color="auto" w:fill="FFFFFF"/>
          </w:tcPr>
          <w:p>
            <w:r/>
            <w:r>
              <w:rPr>
                <w:rFonts w:ascii="Calibri" w:hAnsi="Calibri"/>
                <w:sz w:val="20"/>
              </w:rPr>
              <w:t>Hex color for text overlay</w:t>
            </w:r>
          </w:p>
        </w:tc>
      </w:tr>
    </w:tbl>
    <w:p/>
    <w:p>
      <w:pPr>
        <w:pStyle w:val="Heading3"/>
        <w:spacing w:before="160" w:after="80"/>
      </w:pPr>
      <w:r>
        <w:rPr>
          <w:rFonts w:ascii="Calibri" w:hAnsi="Calibri"/>
          <w:b/>
          <w:color w:val="3A7CBD"/>
          <w:sz w:val="24"/>
        </w:rPr>
        <w:t>5.2 Firebase Storage Structure</w:t>
      </w:r>
    </w:p>
    <w:p>
      <w:pPr>
        <w:spacing w:before="120" w:after="120"/>
        <w:ind w:left="454" w:right="454"/>
        <w:shd w:val="clear" w:color="auto" w:fill="F2F2F2"/>
      </w:pPr>
      <w:r>
        <w:rPr>
          <w:rFonts w:ascii="Courier New" w:hAnsi="Courier New"/>
          <w:color w:val="1A1A1A"/>
          <w:sz w:val="18"/>
        </w:rPr>
        <w:t>gs://chitzy-7ce77.firebasestorage.app/</w:t>
        <w:br/>
        <w:t>│</w:t>
        <w:br/>
        <w:t>├── users/</w:t>
        <w:br/>
        <w:t>│   └── {userId}/</w:t>
        <w:br/>
        <w:t>│       └── avatars/</w:t>
        <w:br/>
        <w:t>│           └── {timestamp}_{filename}</w:t>
        <w:br/>
        <w:t>│</w:t>
        <w:br/>
        <w:t>├── chats/</w:t>
        <w:br/>
        <w:t>│   └── {chatId}/</w:t>
        <w:br/>
        <w:t>│       ├── images/</w:t>
        <w:br/>
        <w:t>│       │   └── {timestamp}_{filename}</w:t>
        <w:br/>
        <w:t>│       └── audio/</w:t>
        <w:br/>
        <w:t>│           └── {timestamp}_{filename}</w:t>
        <w:br/>
        <w:t>│</w:t>
        <w:br/>
        <w:t>└── stories/</w:t>
        <w:br/>
        <w:t xml:space="preserve">    └── {userId}/</w:t>
        <w:br/>
        <w:t xml:space="preserve">        └── {timestamp}_{filename}</w:t>
      </w:r>
    </w:p>
    <w:p>
      <w:pPr>
        <w:spacing w:after="120" w:before="0" w:line="280" w:lineRule="exact"/>
      </w:pPr>
      <w:r>
        <w:rPr>
          <w:rFonts w:ascii="Calibri" w:hAnsi="Calibri"/>
          <w:color w:val="222222"/>
          <w:sz w:val="22"/>
        </w:rPr>
        <w:t>All uploaded files are named with a Unix timestamp prefix to guarantee uniqueness. The resulting download URL is stored as the content or avatar field in the corresponding Firestore document.</w:t>
      </w:r>
    </w:p>
    <w:p>
      <w:pPr>
        <w:pStyle w:val="Heading3"/>
        <w:spacing w:before="160" w:after="80"/>
      </w:pPr>
      <w:r>
        <w:rPr>
          <w:rFonts w:ascii="Calibri" w:hAnsi="Calibri"/>
          <w:b/>
          <w:color w:val="3A7CBD"/>
          <w:sz w:val="24"/>
        </w:rPr>
        <w:t>5.3 Local SQLite Cache</w:t>
      </w:r>
    </w:p>
    <w:p>
      <w:pPr>
        <w:spacing w:after="120" w:before="0" w:line="280" w:lineRule="exact"/>
      </w:pPr>
      <w:r>
        <w:rPr>
          <w:rFonts w:ascii="Calibri" w:hAnsi="Calibri"/>
          <w:color w:val="222222"/>
          <w:sz w:val="22"/>
        </w:rPr>
        <w:t>On Windows (and Linux), CHATZY uses an SQLite database via the sqflite_common_ffi package to cache chat and message data for offline access.</w:t>
      </w:r>
    </w:p>
    <w:p>
      <w:pPr>
        <w:spacing w:after="120" w:before="0" w:line="280" w:lineRule="exact"/>
      </w:pPr>
      <w:r>
        <w:rPr>
          <w:rFonts w:ascii="Calibri" w:hAnsi="Calibri"/>
          <w:color w:val="222222"/>
          <w:sz w:val="22"/>
        </w:rPr>
        <w:t>Table: chats</w:t>
      </w:r>
    </w:p>
    <w:p>
      <w:pPr>
        <w:spacing w:before="120" w:after="120"/>
        <w:ind w:left="454" w:right="454"/>
        <w:shd w:val="clear" w:color="auto" w:fill="F2F2F2"/>
      </w:pPr>
      <w:r>
        <w:rPr>
          <w:rFonts w:ascii="Courier New" w:hAnsi="Courier New"/>
          <w:color w:val="1A1A1A"/>
          <w:sz w:val="18"/>
        </w:rPr>
        <w:t>CREATE TABLE chats (</w:t>
        <w:br/>
        <w:t xml:space="preserve">  id        TEXT PRIMARY KEY,</w:t>
        <w:br/>
        <w:t xml:space="preserve">  data      TEXT NOT NULL  -- JSON-encoded ChatModel</w:t>
        <w:br/>
        <w:t>);</w:t>
      </w:r>
    </w:p>
    <w:p>
      <w:pPr>
        <w:spacing w:after="120" w:before="0" w:line="280" w:lineRule="exact"/>
      </w:pPr>
      <w:r>
        <w:rPr>
          <w:rFonts w:ascii="Calibri" w:hAnsi="Calibri"/>
          <w:color w:val="222222"/>
          <w:sz w:val="22"/>
        </w:rPr>
        <w:t>Table: messages</w:t>
      </w:r>
    </w:p>
    <w:p>
      <w:pPr>
        <w:spacing w:before="120" w:after="120"/>
        <w:ind w:left="454" w:right="454"/>
        <w:shd w:val="clear" w:color="auto" w:fill="F2F2F2"/>
      </w:pPr>
      <w:r>
        <w:rPr>
          <w:rFonts w:ascii="Courier New" w:hAnsi="Courier New"/>
          <w:color w:val="1A1A1A"/>
          <w:sz w:val="18"/>
        </w:rPr>
        <w:t>CREATE TABLE messages (</w:t>
        <w:br/>
        <w:t xml:space="preserve">  id        TEXT PRIMARY KEY,</w:t>
        <w:br/>
        <w:t xml:space="preserve">  chatId    TEXT NOT NULL,</w:t>
        <w:br/>
        <w:t xml:space="preserve">  data      TEXT NOT NULL  -- JSON-encoded MessageModel</w:t>
        <w:br/>
        <w:t>);</w:t>
      </w:r>
    </w:p>
    <w:p>
      <w:pPr>
        <w:spacing w:after="120" w:before="0" w:line="280" w:lineRule="exact"/>
      </w:pPr>
      <w:r>
        <w:rPr>
          <w:rFonts w:ascii="Calibri" w:hAnsi="Calibri"/>
          <w:color w:val="222222"/>
          <w:sz w:val="22"/>
        </w:rPr>
        <w:t>The local cache is treated as a secondary source. When Firestore streams deliver data, it is simultaneously written to SQLite. When the app is offline, data is read from SQLite and displayed while the connection is re-established.</w:t>
      </w:r>
    </w:p>
    <w:p>
      <w:pPr>
        <w:pStyle w:val="Heading3"/>
        <w:spacing w:before="160" w:after="80"/>
      </w:pPr>
      <w:r>
        <w:rPr>
          <w:rFonts w:ascii="Calibri" w:hAnsi="Calibri"/>
          <w:b/>
          <w:color w:val="3A7CBD"/>
          <w:sz w:val="24"/>
        </w:rPr>
        <w:t>5.4 Security Rules</w:t>
      </w:r>
    </w:p>
    <w:p>
      <w:pPr>
        <w:spacing w:after="120" w:before="0" w:line="280" w:lineRule="exact"/>
      </w:pPr>
      <w:r>
        <w:rPr>
          <w:rFonts w:ascii="Calibri" w:hAnsi="Calibri"/>
          <w:color w:val="222222"/>
          <w:sz w:val="22"/>
        </w:rPr>
        <w:t>CHATZY enforces access control at the Firestore level using declarative security rules. The rules are defined in firestore.rules and deployed to the Firebase project.</w:t>
      </w:r>
    </w:p>
    <w:p>
      <w:pPr>
        <w:spacing w:before="120" w:after="120"/>
        <w:ind w:left="454" w:right="454"/>
        <w:shd w:val="clear" w:color="auto" w:fill="F2F2F2"/>
      </w:pPr>
      <w:r>
        <w:rPr>
          <w:rFonts w:ascii="Courier New" w:hAnsi="Courier New"/>
          <w:color w:val="1A1A1A"/>
          <w:sz w:val="18"/>
        </w:rPr>
        <w:t>rules_version = '2';</w:t>
        <w:br/>
        <w:t>service cloud.firestore {</w:t>
        <w:br/>
        <w:t xml:space="preserve">  match /databases/{database}/documents {</w:t>
        <w:br/>
        <w:br/>
        <w:t xml:space="preserve">    // Users collection: anyone can read profiles (for search),</w:t>
        <w:br/>
        <w:t xml:space="preserve">    // but only the authenticated owner can write their own document.</w:t>
        <w:br/>
        <w:t xml:space="preserve">    match /users/{userId} {</w:t>
        <w:br/>
        <w:t xml:space="preserve">      allow read: if true;</w:t>
        <w:br/>
        <w:t xml:space="preserve">      allow write: if request.auth != null</w:t>
        <w:br/>
        <w:t xml:space="preserve">                   &amp;&amp; request.auth.uid == userId;</w:t>
        <w:br/>
        <w:t xml:space="preserve">    }</w:t>
        <w:br/>
        <w:br/>
        <w:t xml:space="preserve">    // Chats and messages: any authenticated user can read/write.</w:t>
        <w:br/>
        <w:t xml:space="preserve">    // In production this should be restricted to participants only.</w:t>
        <w:br/>
        <w:t xml:space="preserve">    match /chats/{chatId} {</w:t>
        <w:br/>
        <w:t xml:space="preserve">      allow read, write: if request.auth != null;</w:t>
        <w:br/>
        <w:t xml:space="preserve">    }</w:t>
        <w:br/>
        <w:t xml:space="preserve">    match /messages/{messageId} {</w:t>
        <w:br/>
        <w:t xml:space="preserve">      allow read, write: if request.auth != null;</w:t>
        <w:br/>
        <w:t xml:space="preserve">    }</w:t>
        <w:br/>
        <w:br/>
        <w:t xml:space="preserve">    // Stories: authenticated users can read and create.</w:t>
        <w:br/>
        <w:t xml:space="preserve">    // Only the story's creator can update or delete.</w:t>
        <w:br/>
        <w:t xml:space="preserve">    match /stories/{storyId} {</w:t>
        <w:br/>
        <w:t xml:space="preserve">      allow read:   if request.auth != null;</w:t>
        <w:br/>
        <w:t xml:space="preserve">      allow create: if request.auth != null;</w:t>
        <w:br/>
        <w:t xml:space="preserve">      allow update, delete: if request.auth != null</w:t>
        <w:br/>
        <w:t xml:space="preserve">                            &amp;&amp; request.auth.uid == resource.data.userId;</w:t>
        <w:br/>
        <w:t xml:space="preserve">    }</w:t>
        <w:br/>
        <w:br/>
        <w:t xml:space="preserve">    // Contacts: authenticated read/write.</w:t>
        <w:br/>
        <w:t xml:space="preserve">    match /contacts/{contactId} {</w:t>
        <w:br/>
        <w:t xml:space="preserve">      allow read, write: if request.auth != null;</w:t>
        <w:br/>
        <w:t xml:space="preserve">    }</w:t>
        <w:br/>
        <w:t xml:space="preserve">  }</w:t>
        <w:br/>
        <w:t>}</w:t>
      </w:r>
    </w:p>
    <w:p>
      <w:pPr>
        <w:pStyle w:val="Heading2"/>
        <w:spacing w:before="280" w:after="80"/>
      </w:pPr>
      <w:r>
        <w:rPr>
          <w:rFonts w:ascii="Calibri" w:hAnsi="Calibri"/>
          <w:b/>
          <w:color w:val="2C6EAB"/>
          <w:sz w:val="28"/>
        </w:rPr>
        <w:t>6. Implementation</w:t>
      </w:r>
    </w:p>
    <w:p>
      <w:pPr>
        <w:pStyle w:val="Heading3"/>
        <w:spacing w:before="160" w:after="80"/>
      </w:pPr>
      <w:r>
        <w:rPr>
          <w:rFonts w:ascii="Calibri" w:hAnsi="Calibri"/>
          <w:b/>
          <w:color w:val="3A7CBD"/>
          <w:sz w:val="24"/>
        </w:rPr>
        <w:t>6.1 Development Environment</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Tool</w:t>
            </w:r>
          </w:p>
        </w:tc>
        <w:tc>
          <w:tcPr>
            <w:tcW w:type="dxa" w:w="3033"/>
            <w:shd w:val="clear" w:color="auto" w:fill="1A3A5C"/>
          </w:tcPr>
          <w:p>
            <w:pPr>
              <w:jc w:val="center"/>
            </w:pPr>
            <w:r/>
            <w:r>
              <w:rPr>
                <w:rFonts w:ascii="Calibri" w:hAnsi="Calibri"/>
                <w:b/>
                <w:color w:val="FFFFFF"/>
                <w:sz w:val="22"/>
              </w:rPr>
              <w:t>Version</w:t>
            </w:r>
          </w:p>
        </w:tc>
        <w:tc>
          <w:tcPr>
            <w:tcW w:type="dxa" w:w="3033"/>
            <w:shd w:val="clear" w:color="auto" w:fill="1A3A5C"/>
          </w:tcPr>
          <w:p>
            <w:pPr>
              <w:jc w:val="center"/>
            </w:pPr>
            <w:r/>
            <w:r>
              <w:rPr>
                <w:rFonts w:ascii="Calibri" w:hAnsi="Calibri"/>
                <w:b/>
                <w:color w:val="FFFFFF"/>
                <w:sz w:val="22"/>
              </w:rPr>
              <w:t>Purpose</w:t>
            </w:r>
          </w:p>
        </w:tc>
      </w:tr>
      <w:tr>
        <w:tc>
          <w:tcPr>
            <w:tcW w:type="dxa" w:w="3033"/>
            <w:shd w:val="clear" w:color="auto" w:fill="FFFFFF"/>
          </w:tcPr>
          <w:p>
            <w:r/>
            <w:r>
              <w:rPr>
                <w:rFonts w:ascii="Calibri" w:hAnsi="Calibri"/>
                <w:sz w:val="20"/>
              </w:rPr>
              <w:t>Flutter SDK</w:t>
            </w:r>
          </w:p>
        </w:tc>
        <w:tc>
          <w:tcPr>
            <w:tcW w:type="dxa" w:w="3033"/>
            <w:shd w:val="clear" w:color="auto" w:fill="FFFFFF"/>
          </w:tcPr>
          <w:p>
            <w:r/>
            <w:r>
              <w:rPr>
                <w:rFonts w:ascii="Calibri" w:hAnsi="Calibri"/>
                <w:sz w:val="20"/>
              </w:rPr>
              <w:t>3.x</w:t>
            </w:r>
          </w:p>
        </w:tc>
        <w:tc>
          <w:tcPr>
            <w:tcW w:type="dxa" w:w="3033"/>
            <w:shd w:val="clear" w:color="auto" w:fill="FFFFFF"/>
          </w:tcPr>
          <w:p>
            <w:r/>
            <w:r>
              <w:rPr>
                <w:rFonts w:ascii="Calibri" w:hAnsi="Calibri"/>
                <w:sz w:val="20"/>
              </w:rPr>
              <w:t>Framework and build toolchain</w:t>
            </w:r>
          </w:p>
        </w:tc>
      </w:tr>
      <w:tr>
        <w:tc>
          <w:tcPr>
            <w:tcW w:type="dxa" w:w="3033"/>
            <w:shd w:val="clear" w:color="auto" w:fill="EEF4FF"/>
          </w:tcPr>
          <w:p>
            <w:r/>
            <w:r>
              <w:rPr>
                <w:rFonts w:ascii="Calibri" w:hAnsi="Calibri"/>
                <w:sz w:val="20"/>
              </w:rPr>
              <w:t>Dart SDK</w:t>
            </w:r>
          </w:p>
        </w:tc>
        <w:tc>
          <w:tcPr>
            <w:tcW w:type="dxa" w:w="3033"/>
            <w:shd w:val="clear" w:color="auto" w:fill="EEF4FF"/>
          </w:tcPr>
          <w:p>
            <w:r/>
            <w:r>
              <w:rPr>
                <w:rFonts w:ascii="Calibri" w:hAnsi="Calibri"/>
                <w:sz w:val="20"/>
              </w:rPr>
              <w:t>3.5.4</w:t>
            </w:r>
          </w:p>
        </w:tc>
        <w:tc>
          <w:tcPr>
            <w:tcW w:type="dxa" w:w="3033"/>
            <w:shd w:val="clear" w:color="auto" w:fill="EEF4FF"/>
          </w:tcPr>
          <w:p>
            <w:r/>
            <w:r>
              <w:rPr>
                <w:rFonts w:ascii="Calibri" w:hAnsi="Calibri"/>
                <w:sz w:val="20"/>
              </w:rPr>
              <w:t>Language runtime</w:t>
            </w:r>
          </w:p>
        </w:tc>
      </w:tr>
      <w:tr>
        <w:tc>
          <w:tcPr>
            <w:tcW w:type="dxa" w:w="3033"/>
            <w:shd w:val="clear" w:color="auto" w:fill="FFFFFF"/>
          </w:tcPr>
          <w:p>
            <w:r/>
            <w:r>
              <w:rPr>
                <w:rFonts w:ascii="Calibri" w:hAnsi="Calibri"/>
                <w:sz w:val="20"/>
              </w:rPr>
              <w:t>Android Studio / VS Code</w:t>
            </w:r>
          </w:p>
        </w:tc>
        <w:tc>
          <w:tcPr>
            <w:tcW w:type="dxa" w:w="3033"/>
            <w:shd w:val="clear" w:color="auto" w:fill="FFFFFF"/>
          </w:tcPr>
          <w:p>
            <w:r/>
            <w:r>
              <w:rPr>
                <w:rFonts w:ascii="Calibri" w:hAnsi="Calibri"/>
                <w:sz w:val="20"/>
              </w:rPr>
              <w:t>Latest</w:t>
            </w:r>
          </w:p>
        </w:tc>
        <w:tc>
          <w:tcPr>
            <w:tcW w:type="dxa" w:w="3033"/>
            <w:shd w:val="clear" w:color="auto" w:fill="FFFFFF"/>
          </w:tcPr>
          <w:p>
            <w:r/>
            <w:r>
              <w:rPr>
                <w:rFonts w:ascii="Calibri" w:hAnsi="Calibri"/>
                <w:sz w:val="20"/>
              </w:rPr>
              <w:t>IDE with Flutter extension</w:t>
            </w:r>
          </w:p>
        </w:tc>
      </w:tr>
      <w:tr>
        <w:tc>
          <w:tcPr>
            <w:tcW w:type="dxa" w:w="3033"/>
            <w:shd w:val="clear" w:color="auto" w:fill="EEF4FF"/>
          </w:tcPr>
          <w:p>
            <w:r/>
            <w:r>
              <w:rPr>
                <w:rFonts w:ascii="Calibri" w:hAnsi="Calibri"/>
                <w:sz w:val="20"/>
              </w:rPr>
              <w:t>Firebase Console</w:t>
            </w:r>
          </w:p>
        </w:tc>
        <w:tc>
          <w:tcPr>
            <w:tcW w:type="dxa" w:w="3033"/>
            <w:shd w:val="clear" w:color="auto" w:fill="EEF4FF"/>
          </w:tcPr>
          <w:p>
            <w:r/>
            <w:r>
              <w:rPr>
                <w:rFonts w:ascii="Calibri" w:hAnsi="Calibri"/>
                <w:sz w:val="20"/>
              </w:rPr>
              <w:t>Web</w:t>
            </w:r>
          </w:p>
        </w:tc>
        <w:tc>
          <w:tcPr>
            <w:tcW w:type="dxa" w:w="3033"/>
            <w:shd w:val="clear" w:color="auto" w:fill="EEF4FF"/>
          </w:tcPr>
          <w:p>
            <w:r/>
            <w:r>
              <w:rPr>
                <w:rFonts w:ascii="Calibri" w:hAnsi="Calibri"/>
                <w:sz w:val="20"/>
              </w:rPr>
              <w:t>Firebase project configuration</w:t>
            </w:r>
          </w:p>
        </w:tc>
      </w:tr>
      <w:tr>
        <w:tc>
          <w:tcPr>
            <w:tcW w:type="dxa" w:w="3033"/>
            <w:shd w:val="clear" w:color="auto" w:fill="FFFFFF"/>
          </w:tcPr>
          <w:p>
            <w:r/>
            <w:r>
              <w:rPr>
                <w:rFonts w:ascii="Calibri" w:hAnsi="Calibri"/>
                <w:sz w:val="20"/>
              </w:rPr>
              <w:t>Google AI Studio</w:t>
            </w:r>
          </w:p>
        </w:tc>
        <w:tc>
          <w:tcPr>
            <w:tcW w:type="dxa" w:w="3033"/>
            <w:shd w:val="clear" w:color="auto" w:fill="FFFFFF"/>
          </w:tcPr>
          <w:p>
            <w:r/>
            <w:r>
              <w:rPr>
                <w:rFonts w:ascii="Calibri" w:hAnsi="Calibri"/>
                <w:sz w:val="20"/>
              </w:rPr>
              <w:t>Web</w:t>
            </w:r>
          </w:p>
        </w:tc>
        <w:tc>
          <w:tcPr>
            <w:tcW w:type="dxa" w:w="3033"/>
            <w:shd w:val="clear" w:color="auto" w:fill="FFFFFF"/>
          </w:tcPr>
          <w:p>
            <w:r/>
            <w:r>
              <w:rPr>
                <w:rFonts w:ascii="Calibri" w:hAnsi="Calibri"/>
                <w:sz w:val="20"/>
              </w:rPr>
              <w:t>Gemini API key management</w:t>
            </w:r>
          </w:p>
        </w:tc>
      </w:tr>
      <w:tr>
        <w:tc>
          <w:tcPr>
            <w:tcW w:type="dxa" w:w="3033"/>
            <w:shd w:val="clear" w:color="auto" w:fill="EEF4FF"/>
          </w:tcPr>
          <w:p>
            <w:r/>
            <w:r>
              <w:rPr>
                <w:rFonts w:ascii="Calibri" w:hAnsi="Calibri"/>
                <w:sz w:val="20"/>
              </w:rPr>
              <w:t>Git</w:t>
            </w:r>
          </w:p>
        </w:tc>
        <w:tc>
          <w:tcPr>
            <w:tcW w:type="dxa" w:w="3033"/>
            <w:shd w:val="clear" w:color="auto" w:fill="EEF4FF"/>
          </w:tcPr>
          <w:p>
            <w:r/>
            <w:r>
              <w:rPr>
                <w:rFonts w:ascii="Calibri" w:hAnsi="Calibri"/>
                <w:sz w:val="20"/>
              </w:rPr>
              <w:t>2.x</w:t>
            </w:r>
          </w:p>
        </w:tc>
        <w:tc>
          <w:tcPr>
            <w:tcW w:type="dxa" w:w="3033"/>
            <w:shd w:val="clear" w:color="auto" w:fill="EEF4FF"/>
          </w:tcPr>
          <w:p>
            <w:r/>
            <w:r>
              <w:rPr>
                <w:rFonts w:ascii="Calibri" w:hAnsi="Calibri"/>
                <w:sz w:val="20"/>
              </w:rPr>
              <w:t>Version control</w:t>
            </w:r>
          </w:p>
        </w:tc>
      </w:tr>
      <w:tr>
        <w:tc>
          <w:tcPr>
            <w:tcW w:type="dxa" w:w="3033"/>
            <w:shd w:val="clear" w:color="auto" w:fill="FFFFFF"/>
          </w:tcPr>
          <w:p>
            <w:r/>
            <w:r>
              <w:rPr>
                <w:rFonts w:ascii="Calibri" w:hAnsi="Calibri"/>
                <w:sz w:val="20"/>
              </w:rPr>
              <w:t>Android Emulator / Physical Device</w:t>
            </w:r>
          </w:p>
        </w:tc>
        <w:tc>
          <w:tcPr>
            <w:tcW w:type="dxa" w:w="3033"/>
            <w:shd w:val="clear" w:color="auto" w:fill="FFFFFF"/>
          </w:tcPr>
          <w:p>
            <w:r/>
            <w:r>
              <w:rPr>
                <w:rFonts w:ascii="Calibri" w:hAnsi="Calibri"/>
                <w:sz w:val="20"/>
              </w:rPr>
              <w:t>API 21+</w:t>
            </w:r>
          </w:p>
        </w:tc>
        <w:tc>
          <w:tcPr>
            <w:tcW w:type="dxa" w:w="3033"/>
            <w:shd w:val="clear" w:color="auto" w:fill="FFFFFF"/>
          </w:tcPr>
          <w:p>
            <w:r/>
            <w:r>
              <w:rPr>
                <w:rFonts w:ascii="Calibri" w:hAnsi="Calibri"/>
                <w:sz w:val="20"/>
              </w:rPr>
              <w:t>Testing</w:t>
            </w:r>
          </w:p>
        </w:tc>
      </w:tr>
    </w:tbl>
    <w:p/>
    <w:p>
      <w:pPr>
        <w:pStyle w:val="Heading3"/>
        <w:spacing w:before="160" w:after="80"/>
      </w:pPr>
      <w:r>
        <w:rPr>
          <w:rFonts w:ascii="Calibri" w:hAnsi="Calibri"/>
          <w:b/>
          <w:color w:val="3A7CBD"/>
          <w:sz w:val="24"/>
        </w:rPr>
        <w:t>6.2 Project Structure</w:t>
      </w:r>
    </w:p>
    <w:p>
      <w:pPr>
        <w:spacing w:before="120" w:after="120"/>
        <w:ind w:left="454" w:right="454"/>
        <w:shd w:val="clear" w:color="auto" w:fill="F2F2F2"/>
      </w:pPr>
      <w:r>
        <w:rPr>
          <w:rFonts w:ascii="Courier New" w:hAnsi="Courier New"/>
          <w:color w:val="1A1A1A"/>
          <w:sz w:val="18"/>
        </w:rPr>
        <w:t>chatzy/</w:t>
        <w:br/>
        <w:t>├── lib/</w:t>
        <w:br/>
        <w:t>│   ├── main.dart                  # Entry point, DI, routing</w:t>
        <w:br/>
        <w:t>│   ├── firebase_options.dart      # Auto-generated Firebase config</w:t>
        <w:br/>
        <w:t>│   ├── models/</w:t>
        <w:br/>
        <w:t>│   │   ├── user_model.dart</w:t>
        <w:br/>
        <w:t>│   │   ├── chat_model.dart</w:t>
        <w:br/>
        <w:t>│   │   ├── message_model.dart</w:t>
        <w:br/>
        <w:t>│   │   └── story_model.dart</w:t>
        <w:br/>
        <w:t>│   ├── services/</w:t>
        <w:br/>
        <w:t>│   │   ├── auth_service.dart</w:t>
        <w:br/>
        <w:t>│   │   ├── user_service.dart</w:t>
        <w:br/>
        <w:t>│   │   ├── firestore_service.dart</w:t>
        <w:br/>
        <w:t>│   │   ├── firebase_storage_service.dart</w:t>
        <w:br/>
        <w:t>│   │   ├── ai_service.dart</w:t>
        <w:br/>
        <w:t>│   │   ├── story_service.dart</w:t>
        <w:br/>
        <w:t>│   │   ├── database_service.dart</w:t>
        <w:br/>
        <w:t>│   │   ├── storage_service.dart</w:t>
        <w:br/>
        <w:t>│   │   └── mock_auth_service.dart</w:t>
        <w:br/>
        <w:t>│   ├── providers/</w:t>
        <w:br/>
        <w:t>│   │   ├── chat_provider.dart</w:t>
        <w:br/>
        <w:t>│   │   ├── story_provider.dart</w:t>
        <w:br/>
        <w:t>│   │   ├── theme_provider.dart</w:t>
        <w:br/>
        <w:t>│   │   └── character_provider.dart</w:t>
        <w:br/>
        <w:t>│   ├── screens/</w:t>
        <w:br/>
        <w:t>│   │   ├── auth/           # SplashScreen, LoginScreen, RegisterScreen</w:t>
        <w:br/>
        <w:t>│   │   ├── home/           # HomeScreen, ChatsListScreen, ContactsScreen,</w:t>
        <w:br/>
        <w:t>│   │   │                   # StoriesFeedScreen, SettingsScreen</w:t>
        <w:br/>
        <w:t>│   │   ├── chat/           # ChatScreen, GroupChatScreen, AiChatbotScreen,</w:t>
        <w:br/>
        <w:t>│   │   │                   # ChatSearchScreen, ChatSettingsScreen, MediaGallery</w:t>
        <w:br/>
        <w:t>│   │   ├── profile/        # ProfileScreen, EditProfileScreen,</w:t>
        <w:br/>
        <w:t>│   │   │                   # UserDetailsScreen, BlockListScreen</w:t>
        <w:br/>
        <w:t>│   │   ├── settings/       # ThemeSettings, Notifications, Privacy,</w:t>
        <w:br/>
        <w:t>│   │   │                   # AiAccountSettings, About</w:t>
        <w:br/>
        <w:t>│   │   └── stories/        # CreateStoryScreen, StoryViewerScreen</w:t>
        <w:br/>
        <w:t>│   ├── widgets/</w:t>
        <w:br/>
        <w:t>│   │   ├── glass_container.dart</w:t>
        <w:br/>
        <w:t>│   │   ├── glass_button.dart</w:t>
        <w:br/>
        <w:t>│   │   ├── glass_text_field.dart</w:t>
        <w:br/>
        <w:t>│   │   ├── animated_human_character.dart</w:t>
        <w:br/>
        <w:t>│   │   ├── character_3d.dart</w:t>
        <w:br/>
        <w:t>│   │   ├── huggy_3d_character.dart</w:t>
        <w:br/>
        <w:t>│   │   ├── audio_message_bubble.dart</w:t>
        <w:br/>
        <w:t>│   │   ├── voice_recorder.dart</w:t>
        <w:br/>
        <w:t>│   │   ├── swipe_to_reply.dart</w:t>
        <w:br/>
        <w:t>│   │   ├── poll_widget.dart</w:t>
        <w:br/>
        <w:t>│   │   └── liquid_glass/   # Shader-based glass effects</w:t>
        <w:br/>
        <w:t>│   └── theme/</w:t>
        <w:br/>
        <w:t>│       └── app_theme.dart  # Colors, typography, Material 3 theme</w:t>
        <w:br/>
        <w:t>├── assets/</w:t>
        <w:br/>
        <w:t>│   ├── images/             # Backgrounds, icons</w:t>
        <w:br/>
        <w:t>│   ├── animations/         # Lottie JSON animations</w:t>
        <w:br/>
        <w:t>│   └── models/             # 3D GLB files (HuggyWuggy.glb, etc.)</w:t>
        <w:br/>
        <w:t>├── android/                # Android platform configuration</w:t>
        <w:br/>
        <w:t>├── web/                    # Web platform configuration</w:t>
        <w:br/>
        <w:t>├── firestore.rules         # Firestore security rules</w:t>
        <w:br/>
        <w:t>└── pubspec.yaml            # Dependencies and assets manifest</w:t>
      </w:r>
    </w:p>
    <w:p>
      <w:pPr>
        <w:pStyle w:val="Heading3"/>
        <w:spacing w:before="160" w:after="80"/>
      </w:pPr>
      <w:r>
        <w:rPr>
          <w:rFonts w:ascii="Calibri" w:hAnsi="Calibri"/>
          <w:b/>
          <w:color w:val="3A7CBD"/>
          <w:sz w:val="24"/>
        </w:rPr>
        <w:t>6.3 Authentication Module</w:t>
      </w:r>
    </w:p>
    <w:p>
      <w:pPr>
        <w:spacing w:after="120" w:before="0" w:line="280" w:lineRule="exact"/>
      </w:pPr>
      <w:r>
        <w:rPr>
          <w:rFonts w:ascii="Calibri" w:hAnsi="Calibri"/>
          <w:color w:val="222222"/>
          <w:sz w:val="22"/>
        </w:rPr>
        <w:t>Registration Flow:</w:t>
      </w:r>
    </w:p>
    <w:p>
      <w:pPr>
        <w:spacing w:before="120" w:after="120"/>
        <w:ind w:left="454" w:right="454"/>
        <w:shd w:val="clear" w:color="auto" w:fill="F2F2F2"/>
      </w:pPr>
      <w:r>
        <w:rPr>
          <w:rFonts w:ascii="Courier New" w:hAnsi="Courier New"/>
          <w:color w:val="1A1A1A"/>
          <w:sz w:val="18"/>
        </w:rPr>
        <w:t>// lib/services/auth_service.dart (simplified)</w:t>
        <w:br/>
        <w:t>Future&lt;UserModel?&gt; signUp({</w:t>
        <w:br/>
        <w:t xml:space="preserve">  required String email,</w:t>
        <w:br/>
        <w:t xml:space="preserve">  required String password,</w:t>
        <w:br/>
        <w:t xml:space="preserve">  required String name,</w:t>
        <w:br/>
        <w:t xml:space="preserve">  required String username,</w:t>
        <w:br/>
        <w:t xml:space="preserve">  String? phone,</w:t>
        <w:br/>
        <w:t xml:space="preserve">  File? avatarFile,</w:t>
        <w:br/>
        <w:t>}) async {</w:t>
        <w:br/>
        <w:t xml:space="preserve">  // 1. Check username uniqueness</w:t>
        <w:br/>
        <w:t xml:space="preserve">  bool taken = await _userService.isUsernameTaken(username);</w:t>
        <w:br/>
        <w:t xml:space="preserve">  if (taken) throw Exception('Username already taken');</w:t>
        <w:br/>
        <w:br/>
        <w:t xml:space="preserve">  // 2. Create Firebase Auth account</w:t>
        <w:br/>
        <w:t xml:space="preserve">  UserCredential cred = await _auth.createUserWithEmailAndPassword(</w:t>
        <w:br/>
        <w:t xml:space="preserve">    email: email, password: password);</w:t>
        <w:br/>
        <w:br/>
        <w:t xml:space="preserve">  // 3. Upload avatar if provided</w:t>
        <w:br/>
        <w:t xml:space="preserve">  String? avatarUrl;</w:t>
        <w:br/>
        <w:t xml:space="preserve">  if (avatarFile != null) {</w:t>
        <w:br/>
        <w:t xml:space="preserve">    avatarUrl = await _storageService.uploadUserAvatar(</w:t>
        <w:br/>
        <w:t xml:space="preserve">      cred.user!.uid, avatarFile);</w:t>
        <w:br/>
        <w:t xml:space="preserve">  }</w:t>
        <w:br/>
        <w:br/>
        <w:t xml:space="preserve">  // 4. Build and save UserModel to Firestore</w:t>
        <w:br/>
        <w:t xml:space="preserve">  UserModel user = UserModel(</w:t>
        <w:br/>
        <w:t xml:space="preserve">    id: cred.user!.uid,</w:t>
        <w:br/>
        <w:t xml:space="preserve">    name: name, email: email, username: username,</w:t>
        <w:br/>
        <w:t xml:space="preserve">    avatar: avatarUrl, phone: phone, isOnline: true,</w:t>
        <w:br/>
        <w:t xml:space="preserve">    searchKeywords: _generateKeywords(name, username),</w:t>
        <w:br/>
        <w:t xml:space="preserve">  );</w:t>
        <w:br/>
        <w:t xml:space="preserve">  await _userService.saveUser(user);</w:t>
        <w:br/>
        <w:t xml:space="preserve">  return user;</w:t>
        <w:br/>
        <w:t>}</w:t>
      </w:r>
    </w:p>
    <w:p>
      <w:pPr>
        <w:spacing w:after="120" w:before="0" w:line="280" w:lineRule="exact"/>
      </w:pPr>
      <w:r>
        <w:rPr>
          <w:rFonts w:ascii="Calibri" w:hAnsi="Calibri"/>
          <w:color w:val="222222"/>
          <w:sz w:val="22"/>
        </w:rPr>
        <w:t>Session Management: AuthWrapper listens to AuthService.userStream (a Stream&lt;UserModel?&gt;) that merges Firebase Auth state changes with real-time Firestore user profile updates. If userStream emits null, the app navigates to LoginScreen; if it emits a UserModel, it navigates to HomeScreen.</w:t>
      </w:r>
    </w:p>
    <w:p>
      <w:pPr>
        <w:pStyle w:val="Heading3"/>
        <w:spacing w:before="160" w:after="80"/>
      </w:pPr>
      <w:r>
        <w:rPr>
          <w:rFonts w:ascii="Calibri" w:hAnsi="Calibri"/>
          <w:b/>
          <w:color w:val="3A7CBD"/>
          <w:sz w:val="24"/>
        </w:rPr>
        <w:t>6.4 Real-Time Messaging Module</w:t>
      </w:r>
    </w:p>
    <w:p>
      <w:pPr>
        <w:spacing w:after="120" w:before="0" w:line="280" w:lineRule="exact"/>
      </w:pPr>
      <w:r>
        <w:rPr>
          <w:rFonts w:ascii="Calibri" w:hAnsi="Calibri"/>
          <w:color w:val="222222"/>
          <w:sz w:val="22"/>
        </w:rPr>
        <w:t>Message Sending with Optimistic Update:</w:t>
      </w:r>
    </w:p>
    <w:p>
      <w:pPr>
        <w:spacing w:before="120" w:after="120"/>
        <w:ind w:left="454" w:right="454"/>
        <w:shd w:val="clear" w:color="auto" w:fill="F2F2F2"/>
      </w:pPr>
      <w:r>
        <w:rPr>
          <w:rFonts w:ascii="Courier New" w:hAnsi="Courier New"/>
          <w:color w:val="1A1A1A"/>
          <w:sz w:val="18"/>
        </w:rPr>
        <w:t>// lib/providers/chat_provider.dart (simplified)</w:t>
        <w:br/>
        <w:t>Future&lt;void&gt; addMessage(String chatId, MessageModel message,</w:t>
        <w:br/>
        <w:t xml:space="preserve">    {File? mediaFile}) async {</w:t>
        <w:br/>
        <w:t xml:space="preserve">  // 1. Optimistic update — show message immediately</w:t>
        <w:br/>
        <w:t xml:space="preserve">  message = message.copyWith(status: MessageStatus.sending);</w:t>
        <w:br/>
        <w:t xml:space="preserve">  _messages[chatId]?.insert(0, message);</w:t>
        <w:br/>
        <w:t xml:space="preserve">  notifyListeners();</w:t>
        <w:br/>
        <w:br/>
        <w:t xml:space="preserve">  // 2. Upload media if present</w:t>
        <w:br/>
        <w:t xml:space="preserve">  String content = message.content;</w:t>
        <w:br/>
        <w:t xml:space="preserve">  if (mediaFile != null) {</w:t>
        <w:br/>
        <w:t xml:space="preserve">    content = await _storageService.uploadChatMedia(chatId, mediaFile);</w:t>
        <w:br/>
        <w:t xml:space="preserve">  }</w:t>
        <w:br/>
        <w:br/>
        <w:t xml:space="preserve">  // 3. Persist to Firestore</w:t>
        <w:br/>
        <w:t xml:space="preserve">  final saved = await _firestoreService.sendMessage(</w:t>
        <w:br/>
        <w:t xml:space="preserve">    message.copyWith(content: content, status: MessageStatus.sent));</w:t>
        <w:br/>
        <w:br/>
        <w:t xml:space="preserve">  // 4. Replace optimistic entry with persisted version</w:t>
        <w:br/>
        <w:t xml:space="preserve">  final idx = _messages[chatId]</w:t>
        <w:br/>
        <w:t xml:space="preserve">      ?.indexWhere((m) =&gt; m.id == message.id) ?? -1;</w:t>
        <w:br/>
        <w:t xml:space="preserve">  if (idx != -1) {</w:t>
        <w:br/>
        <w:t xml:space="preserve">    _messages[chatId]![idx] = saved;</w:t>
        <w:br/>
        <w:t xml:space="preserve">    notifyListeners();</w:t>
        <w:br/>
        <w:t xml:space="preserve">  }</w:t>
        <w:br/>
        <w:t>}</w:t>
      </w:r>
    </w:p>
    <w:p>
      <w:pPr>
        <w:spacing w:after="120" w:before="0" w:line="280" w:lineRule="exact"/>
      </w:pPr>
      <w:r>
        <w:rPr>
          <w:rFonts w:ascii="Calibri" w:hAnsi="Calibri"/>
          <w:color w:val="222222"/>
          <w:sz w:val="22"/>
        </w:rPr>
        <w:t>Real-Time Message Stream:</w:t>
      </w:r>
    </w:p>
    <w:p>
      <w:pPr>
        <w:spacing w:before="120" w:after="120"/>
        <w:ind w:left="454" w:right="454"/>
        <w:shd w:val="clear" w:color="auto" w:fill="F2F2F2"/>
      </w:pPr>
      <w:r>
        <w:rPr>
          <w:rFonts w:ascii="Courier New" w:hAnsi="Courier New"/>
          <w:color w:val="1A1A1A"/>
          <w:sz w:val="18"/>
        </w:rPr>
        <w:t>// Subscribe to live message updates for a chat</w:t>
        <w:br/>
        <w:t>void subscribeToMessages(String chatId) {</w:t>
        <w:br/>
        <w:t xml:space="preserve">  _messageSubscriptions[chatId] = _firestoreService</w:t>
        <w:br/>
        <w:t xml:space="preserve">      .getChatMessages(chatId)</w:t>
        <w:br/>
        <w:t xml:space="preserve">      .listen((messages) {</w:t>
        <w:br/>
        <w:t xml:space="preserve">        _messages[chatId] = messages;</w:t>
        <w:br/>
        <w:t xml:space="preserve">        notifyListeners();</w:t>
        <w:br/>
        <w:t xml:space="preserve">      });</w:t>
        <w:br/>
        <w:t>}</w:t>
      </w:r>
    </w:p>
    <w:p>
      <w:pPr>
        <w:spacing w:after="120" w:before="0" w:line="280" w:lineRule="exact"/>
      </w:pPr>
      <w:r>
        <w:rPr>
          <w:rFonts w:ascii="Calibri" w:hAnsi="Calibri"/>
          <w:color w:val="222222"/>
          <w:sz w:val="22"/>
        </w:rPr>
        <w:t>Message Status Lifecycle: Each message progresses through statuses managed in Firestore:</w:t>
      </w:r>
    </w:p>
    <w:p>
      <w:pPr>
        <w:spacing w:before="120" w:after="120"/>
        <w:ind w:left="454" w:right="454"/>
        <w:shd w:val="clear" w:color="auto" w:fill="F2F2F2"/>
      </w:pPr>
      <w:r>
        <w:rPr>
          <w:rFonts w:ascii="Courier New" w:hAnsi="Courier New"/>
          <w:color w:val="1A1A1A"/>
          <w:sz w:val="18"/>
        </w:rPr>
        <w:t>[User sends] → sending (optimistic, local only)</w:t>
        <w:br/>
        <w:t xml:space="preserve">           → sent     (written to Firestore successfully)</w:t>
        <w:br/>
        <w:t xml:space="preserve">           → delivered (recipient's app received the message)</w:t>
        <w:br/>
        <w:t xml:space="preserve">           → read      (recipient opened the chat)</w:t>
      </w:r>
    </w:p>
    <w:p>
      <w:pPr>
        <w:pStyle w:val="Heading3"/>
        <w:spacing w:before="160" w:after="80"/>
      </w:pPr>
      <w:r>
        <w:rPr>
          <w:rFonts w:ascii="Calibri" w:hAnsi="Calibri"/>
          <w:b/>
          <w:color w:val="3A7CBD"/>
          <w:sz w:val="24"/>
        </w:rPr>
        <w:t>6.5 AI Chatbot Module</w:t>
      </w:r>
    </w:p>
    <w:p>
      <w:pPr>
        <w:spacing w:after="120" w:before="0" w:line="280" w:lineRule="exact"/>
      </w:pPr>
      <w:r>
        <w:rPr>
          <w:rFonts w:ascii="Calibri" w:hAnsi="Calibri"/>
          <w:color w:val="222222"/>
          <w:sz w:val="22"/>
        </w:rPr>
        <w:t>Sentiment Analysis:</w:t>
      </w:r>
    </w:p>
    <w:p>
      <w:pPr>
        <w:spacing w:before="120" w:after="120"/>
        <w:ind w:left="454" w:right="454"/>
        <w:shd w:val="clear" w:color="auto" w:fill="F2F2F2"/>
      </w:pPr>
      <w:r>
        <w:rPr>
          <w:rFonts w:ascii="Courier New" w:hAnsi="Courier New"/>
          <w:color w:val="1A1A1A"/>
          <w:sz w:val="18"/>
        </w:rPr>
        <w:t>// lib/services/ai_service.dart (simplified)</w:t>
        <w:br/>
        <w:t>Future&lt;String&gt; analyzeSentiment(String message) async {</w:t>
        <w:br/>
        <w:t xml:space="preserve">  final model = GenerativeModel(</w:t>
        <w:br/>
        <w:t xml:space="preserve">    model: 'gemini-2.0-flash', apiKey: _apiKey);</w:t>
        <w:br/>
        <w:t xml:space="preserve">  final response = await model.generateContent([</w:t>
        <w:br/>
        <w:t xml:space="preserve">    Content.text(</w:t>
        <w:br/>
        <w:t xml:space="preserve">      'Analyze the sentiment of this message and respond with '</w:t>
        <w:br/>
        <w:t xml:space="preserve">      'exactly one word from: happy, sad, thinking, waving, '</w:t>
        <w:br/>
        <w:t xml:space="preserve">      'surprised, angry, sleeping, neutral.\n\nMessage: $message')</w:t>
        <w:br/>
        <w:t xml:space="preserve">  ]);</w:t>
        <w:br/>
        <w:t xml:space="preserve">  return response.text?.trim().toLowerCase() ?? 'neutral';</w:t>
        <w:br/>
        <w:t>}</w:t>
      </w:r>
    </w:p>
    <w:p>
      <w:pPr>
        <w:spacing w:after="120" w:before="0" w:line="280" w:lineRule="exact"/>
      </w:pPr>
      <w:r>
        <w:rPr>
          <w:rFonts w:ascii="Calibri" w:hAnsi="Calibri"/>
          <w:color w:val="222222"/>
          <w:sz w:val="22"/>
        </w:rPr>
        <w:t>AI Chat with History:</w:t>
      </w:r>
    </w:p>
    <w:p>
      <w:pPr>
        <w:spacing w:before="120" w:after="120"/>
        <w:ind w:left="454" w:right="454"/>
        <w:shd w:val="clear" w:color="auto" w:fill="F2F2F2"/>
      </w:pPr>
      <w:r>
        <w:rPr>
          <w:rFonts w:ascii="Courier New" w:hAnsi="Courier New"/>
          <w:color w:val="1A1A1A"/>
          <w:sz w:val="18"/>
        </w:rPr>
        <w:t>Future&lt;String&gt; getChatResponse(String userMessage,</w:t>
        <w:br/>
        <w:t xml:space="preserve">    List&lt;Map&lt;String, String&gt;&gt; history) async {</w:t>
        <w:br/>
        <w:t xml:space="preserve">  final model = GenerativeModel(</w:t>
        <w:br/>
        <w:t xml:space="preserve">    model: 'gemini-2.0-flash',</w:t>
        <w:br/>
        <w:t xml:space="preserve">    apiKey: _apiKey,</w:t>
        <w:br/>
        <w:t xml:space="preserve">    systemInstruction: Content.text(</w:t>
        <w:br/>
        <w:t xml:space="preserve">      'You are CHATZY AI, a helpful personal assistant.'));</w:t>
        <w:br/>
        <w:br/>
        <w:t xml:space="preserve">  final contents = [</w:t>
        <w:br/>
        <w:t xml:space="preserve">    ...history.map((h) =&gt; Content(h['role']!, [TextPart(h['text']!)])),</w:t>
        <w:br/>
        <w:t xml:space="preserve">    Content.text(userMessage),</w:t>
        <w:br/>
        <w:t xml:space="preserve">  ];</w:t>
        <w:br/>
        <w:br/>
        <w:t xml:space="preserve">  final response = await model.generateContent(contents);</w:t>
        <w:br/>
        <w:t xml:space="preserve">  return response.text ?? 'I could not process that. Please try again.';</w:t>
        <w:br/>
        <w:t>}</w:t>
      </w:r>
    </w:p>
    <w:p>
      <w:pPr>
        <w:pStyle w:val="Heading3"/>
        <w:spacing w:before="160" w:after="80"/>
      </w:pPr>
      <w:r>
        <w:rPr>
          <w:rFonts w:ascii="Calibri" w:hAnsi="Calibri"/>
          <w:b/>
          <w:color w:val="3A7CBD"/>
          <w:sz w:val="24"/>
        </w:rPr>
        <w:t>6.6 Stories Module</w:t>
      </w:r>
    </w:p>
    <w:p>
      <w:pPr>
        <w:spacing w:after="120" w:before="0" w:line="280" w:lineRule="exact"/>
      </w:pPr>
      <w:r>
        <w:rPr>
          <w:rFonts w:ascii="Calibri" w:hAnsi="Calibri"/>
          <w:color w:val="222222"/>
          <w:sz w:val="22"/>
        </w:rPr>
        <w:t>Stories are implemented using a combination of Firestore and Firebase Storage:</w:t>
      </w:r>
    </w:p>
    <w:p>
      <w:pPr>
        <w:pStyle w:val="ListNumber"/>
        <w:spacing w:after="40" w:before="20"/>
      </w:pPr>
      <w:r>
        <w:rPr>
          <w:rFonts w:ascii="Calibri" w:hAnsi="Calibri"/>
          <w:sz w:val="22"/>
        </w:rPr>
        <w:t>Create Story: User selects media → uploaded to stories/{userId}/{timestamp} in Firebase Storage → download URL stored in Firestore stories collection with expiresAt = createdAt + 86_400_000ms.</w:t>
      </w:r>
    </w:p>
    <w:p>
      <w:pPr>
        <w:pStyle w:val="ListNumber"/>
        <w:spacing w:after="40" w:before="20"/>
      </w:pPr>
      <w:r>
        <w:rPr>
          <w:rFonts w:ascii="Calibri" w:hAnsi="Calibri"/>
          <w:sz w:val="22"/>
        </w:rPr>
        <w:t>Display Stories: StoryService.getActiveStories() queries Firestore for documents where expiresAt &gt; now using a Firestore stream. Results are grouped by userId in StoryProvider.latestPerUser.</w:t>
      </w:r>
    </w:p>
    <w:p>
      <w:pPr>
        <w:pStyle w:val="ListNumber"/>
        <w:spacing w:after="40" w:before="20"/>
      </w:pPr>
      <w:r>
        <w:rPr>
          <w:rFonts w:ascii="Calibri" w:hAnsi="Calibri"/>
          <w:sz w:val="22"/>
        </w:rPr>
        <w:t>View Tracking: When a user views a story, StoryService.viewStory() uses Firestore arrayUnion to add the viewer's UID to viewedBy.</w:t>
      </w:r>
    </w:p>
    <w:p>
      <w:pPr>
        <w:pStyle w:val="ListNumber"/>
        <w:spacing w:after="40" w:before="20"/>
      </w:pPr>
      <w:r>
        <w:rPr>
          <w:rFonts w:ascii="Calibri" w:hAnsi="Calibri"/>
          <w:sz w:val="22"/>
        </w:rPr>
        <w:t>Expiry Cleanup: Client-side filtering ensures expired stories (where expiresAt &lt; DateTime.now().millisecondsSinceEpoch) are never displayed, even if not yet deleted from Firestore. A Cloud Function can be added in future to clean up expired documents server-side.</w:t>
      </w:r>
    </w:p>
    <w:p>
      <w:pPr>
        <w:pStyle w:val="Heading3"/>
        <w:spacing w:before="160" w:after="80"/>
      </w:pPr>
      <w:r>
        <w:rPr>
          <w:rFonts w:ascii="Calibri" w:hAnsi="Calibri"/>
          <w:b/>
          <w:color w:val="3A7CBD"/>
          <w:sz w:val="24"/>
        </w:rPr>
        <w:t>6.7 User Interface and Theming</w:t>
      </w:r>
    </w:p>
    <w:p>
      <w:pPr>
        <w:spacing w:after="120" w:before="0" w:line="280" w:lineRule="exact"/>
      </w:pPr>
      <w:r>
        <w:rPr>
          <w:rFonts w:ascii="Calibri" w:hAnsi="Calibri"/>
          <w:color w:val="222222"/>
          <w:sz w:val="22"/>
        </w:rPr>
        <w:t>Glass-Morphism Container:</w:t>
      </w:r>
    </w:p>
    <w:p>
      <w:pPr>
        <w:spacing w:after="120" w:before="0" w:line="280" w:lineRule="exact"/>
      </w:pPr>
      <w:r>
        <w:rPr>
          <w:rFonts w:ascii="Calibri" w:hAnsi="Calibri"/>
          <w:color w:val="222222"/>
          <w:sz w:val="22"/>
        </w:rPr>
        <w:t>The GlassContainer widget is a reusable component that wraps Flutter's BackdropFilter to create frosted glass effects:</w:t>
      </w:r>
    </w:p>
    <w:p>
      <w:pPr>
        <w:spacing w:before="120" w:after="120"/>
        <w:ind w:left="454" w:right="454"/>
        <w:shd w:val="clear" w:color="auto" w:fill="F2F2F2"/>
      </w:pPr>
      <w:r>
        <w:rPr>
          <w:rFonts w:ascii="Courier New" w:hAnsi="Courier New"/>
          <w:color w:val="1A1A1A"/>
          <w:sz w:val="18"/>
        </w:rPr>
        <w:t>// lib/widgets/glass_container.dart (simplified)</w:t>
        <w:br/>
        <w:t>class GlassContainer extends StatelessWidget {</w:t>
        <w:br/>
        <w:t xml:space="preserve">  final Widget child;</w:t>
        <w:br/>
        <w:t xml:space="preserve">  final double blur;</w:t>
        <w:br/>
        <w:t xml:space="preserve">  final double opacity;</w:t>
        <w:br/>
        <w:t xml:space="preserve">  final Color? color;</w:t>
        <w:br/>
        <w:t xml:space="preserve">  final BorderRadius? borderRadius;</w:t>
        <w:br/>
        <w:br/>
        <w:t xml:space="preserve">  @override</w:t>
        <w:br/>
        <w:t xml:space="preserve">  Widget build(BuildContext context) {</w:t>
        <w:br/>
        <w:t xml:space="preserve">    return ClipRRect(</w:t>
        <w:br/>
        <w:t xml:space="preserve">      borderRadius: borderRadius ?? BorderRadius.circular(20),</w:t>
        <w:br/>
        <w:t xml:space="preserve">      child: BackdropFilter(</w:t>
        <w:br/>
        <w:t xml:space="preserve">        filter: ImageFilter.blur(sigmaX: blur, sigmaY: blur),</w:t>
        <w:br/>
        <w:t xml:space="preserve">        child: Container(</w:t>
        <w:br/>
        <w:t xml:space="preserve">          decoration: BoxDecoration(</w:t>
        <w:br/>
        <w:t xml:space="preserve">            color: (color ?? Colors.white).withOpacity(opacity),</w:t>
        <w:br/>
        <w:t xml:space="preserve">            borderRadius: borderRadius,</w:t>
        <w:br/>
        <w:t xml:space="preserve">            border: Border.all(</w:t>
        <w:br/>
        <w:t xml:space="preserve">              color: Colors.white.withOpacity(0.2), width: 1),</w:t>
        <w:br/>
        <w:t xml:space="preserve">          ),</w:t>
        <w:br/>
        <w:t xml:space="preserve">          child: child,</w:t>
        <w:br/>
        <w:t xml:space="preserve">        ),</w:t>
        <w:br/>
        <w:t xml:space="preserve">      ),</w:t>
        <w:br/>
        <w:t xml:space="preserve">    );</w:t>
        <w:br/>
        <w:t xml:space="preserve">  }</w:t>
        <w:br/>
        <w:t>}</w:t>
      </w:r>
    </w:p>
    <w:p>
      <w:pPr>
        <w:spacing w:after="120" w:before="0" w:line="280" w:lineRule="exact"/>
      </w:pPr>
      <w:r>
        <w:rPr>
          <w:rFonts w:ascii="Calibri" w:hAnsi="Calibri"/>
          <w:color w:val="222222"/>
          <w:sz w:val="22"/>
        </w:rPr>
        <w:t>Theme System: AppTheme defines a centralized color palette, typography scale, and Material 3 ThemeData. ThemeProvider toggles between AppTheme.darkTheme and AppTheme.lightTheme, and selects the background decoration (Nebula gradient or Deep Black solid).</w:t>
      </w:r>
    </w:p>
    <w:p>
      <w:pPr>
        <w:spacing w:after="120" w:before="0" w:line="280" w:lineRule="exact"/>
      </w:pPr>
      <w:r>
        <w:rPr>
          <w:rFonts w:ascii="Calibri" w:hAnsi="Calibri"/>
          <w:color w:val="222222"/>
          <w:sz w:val="22"/>
        </w:rPr>
        <w:t>Color Palette:</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Role</w:t>
            </w:r>
          </w:p>
        </w:tc>
        <w:tc>
          <w:tcPr>
            <w:tcW w:type="dxa" w:w="3033"/>
            <w:shd w:val="clear" w:color="auto" w:fill="1A3A5C"/>
          </w:tcPr>
          <w:p>
            <w:pPr>
              <w:jc w:val="center"/>
            </w:pPr>
            <w:r/>
            <w:r>
              <w:rPr>
                <w:rFonts w:ascii="Calibri" w:hAnsi="Calibri"/>
                <w:b/>
                <w:color w:val="FFFFFF"/>
                <w:sz w:val="22"/>
              </w:rPr>
              <w:t>Color</w:t>
            </w:r>
          </w:p>
        </w:tc>
        <w:tc>
          <w:tcPr>
            <w:tcW w:type="dxa" w:w="3033"/>
            <w:shd w:val="clear" w:color="auto" w:fill="1A3A5C"/>
          </w:tcPr>
          <w:p>
            <w:pPr>
              <w:jc w:val="center"/>
            </w:pPr>
            <w:r/>
            <w:r>
              <w:rPr>
                <w:rFonts w:ascii="Calibri" w:hAnsi="Calibri"/>
                <w:b/>
                <w:color w:val="FFFFFF"/>
                <w:sz w:val="22"/>
              </w:rPr>
              <w:t>Hex</w:t>
            </w:r>
          </w:p>
        </w:tc>
      </w:tr>
      <w:tr>
        <w:tc>
          <w:tcPr>
            <w:tcW w:type="dxa" w:w="3033"/>
            <w:shd w:val="clear" w:color="auto" w:fill="FFFFFF"/>
          </w:tcPr>
          <w:p>
            <w:r/>
            <w:r>
              <w:rPr>
                <w:rFonts w:ascii="Calibri" w:hAnsi="Calibri"/>
                <w:sz w:val="20"/>
              </w:rPr>
              <w:t>Primary Background</w:t>
            </w:r>
          </w:p>
        </w:tc>
        <w:tc>
          <w:tcPr>
            <w:tcW w:type="dxa" w:w="3033"/>
            <w:shd w:val="clear" w:color="auto" w:fill="FFFFFF"/>
          </w:tcPr>
          <w:p>
            <w:r/>
            <w:r>
              <w:rPr>
                <w:rFonts w:ascii="Calibri" w:hAnsi="Calibri"/>
                <w:sz w:val="20"/>
              </w:rPr>
              <w:t>Pure Black</w:t>
            </w:r>
          </w:p>
        </w:tc>
        <w:tc>
          <w:tcPr>
            <w:tcW w:type="dxa" w:w="3033"/>
            <w:shd w:val="clear" w:color="auto" w:fill="FFFFFF"/>
          </w:tcPr>
          <w:p>
            <w:r/>
            <w:r>
              <w:rPr>
                <w:rFonts w:ascii="Calibri" w:hAnsi="Calibri"/>
                <w:sz w:val="20"/>
              </w:rPr>
              <w:t>#000000</w:t>
            </w:r>
          </w:p>
        </w:tc>
      </w:tr>
      <w:tr>
        <w:tc>
          <w:tcPr>
            <w:tcW w:type="dxa" w:w="3033"/>
            <w:shd w:val="clear" w:color="auto" w:fill="EEF4FF"/>
          </w:tcPr>
          <w:p>
            <w:r/>
            <w:r>
              <w:rPr>
                <w:rFonts w:ascii="Calibri" w:hAnsi="Calibri"/>
                <w:sz w:val="20"/>
              </w:rPr>
              <w:t>Accent (iOS Blue)</w:t>
            </w:r>
          </w:p>
        </w:tc>
        <w:tc>
          <w:tcPr>
            <w:tcW w:type="dxa" w:w="3033"/>
            <w:shd w:val="clear" w:color="auto" w:fill="EEF4FF"/>
          </w:tcPr>
          <w:p>
            <w:r/>
            <w:r>
              <w:rPr>
                <w:rFonts w:ascii="Calibri" w:hAnsi="Calibri"/>
                <w:sz w:val="20"/>
              </w:rPr>
              <w:t>Vibrant Blue</w:t>
            </w:r>
          </w:p>
        </w:tc>
        <w:tc>
          <w:tcPr>
            <w:tcW w:type="dxa" w:w="3033"/>
            <w:shd w:val="clear" w:color="auto" w:fill="EEF4FF"/>
          </w:tcPr>
          <w:p>
            <w:r/>
            <w:r>
              <w:rPr>
                <w:rFonts w:ascii="Calibri" w:hAnsi="Calibri"/>
                <w:sz w:val="20"/>
              </w:rPr>
              <w:t>#2997FF</w:t>
            </w:r>
          </w:p>
        </w:tc>
      </w:tr>
      <w:tr>
        <w:tc>
          <w:tcPr>
            <w:tcW w:type="dxa" w:w="3033"/>
            <w:shd w:val="clear" w:color="auto" w:fill="FFFFFF"/>
          </w:tcPr>
          <w:p>
            <w:r/>
            <w:r>
              <w:rPr>
                <w:rFonts w:ascii="Calibri" w:hAnsi="Calibri"/>
                <w:sz w:val="20"/>
              </w:rPr>
              <w:t>Accent Alt</w:t>
            </w:r>
          </w:p>
        </w:tc>
        <w:tc>
          <w:tcPr>
            <w:tcW w:type="dxa" w:w="3033"/>
            <w:shd w:val="clear" w:color="auto" w:fill="FFFFFF"/>
          </w:tcPr>
          <w:p>
            <w:r/>
            <w:r>
              <w:rPr>
                <w:rFonts w:ascii="Calibri" w:hAnsi="Calibri"/>
                <w:sz w:val="20"/>
              </w:rPr>
              <w:t>Vibrant Red</w:t>
            </w:r>
          </w:p>
        </w:tc>
        <w:tc>
          <w:tcPr>
            <w:tcW w:type="dxa" w:w="3033"/>
            <w:shd w:val="clear" w:color="auto" w:fill="FFFFFF"/>
          </w:tcPr>
          <w:p>
            <w:r/>
            <w:r>
              <w:rPr>
                <w:rFonts w:ascii="Calibri" w:hAnsi="Calibri"/>
                <w:sz w:val="20"/>
              </w:rPr>
              <w:t>#FF375F</w:t>
            </w:r>
          </w:p>
        </w:tc>
      </w:tr>
      <w:tr>
        <w:tc>
          <w:tcPr>
            <w:tcW w:type="dxa" w:w="3033"/>
            <w:shd w:val="clear" w:color="auto" w:fill="EEF4FF"/>
          </w:tcPr>
          <w:p>
            <w:r/>
            <w:r>
              <w:rPr>
                <w:rFonts w:ascii="Calibri" w:hAnsi="Calibri"/>
                <w:sz w:val="20"/>
              </w:rPr>
              <w:t>Text Primary</w:t>
            </w:r>
          </w:p>
        </w:tc>
        <w:tc>
          <w:tcPr>
            <w:tcW w:type="dxa" w:w="3033"/>
            <w:shd w:val="clear" w:color="auto" w:fill="EEF4FF"/>
          </w:tcPr>
          <w:p>
            <w:r/>
            <w:r>
              <w:rPr>
                <w:rFonts w:ascii="Calibri" w:hAnsi="Calibri"/>
                <w:sz w:val="20"/>
              </w:rPr>
              <w:t>White</w:t>
            </w:r>
          </w:p>
        </w:tc>
        <w:tc>
          <w:tcPr>
            <w:tcW w:type="dxa" w:w="3033"/>
            <w:shd w:val="clear" w:color="auto" w:fill="EEF4FF"/>
          </w:tcPr>
          <w:p>
            <w:r/>
            <w:r>
              <w:rPr>
                <w:rFonts w:ascii="Calibri" w:hAnsi="Calibri"/>
                <w:sz w:val="20"/>
              </w:rPr>
              <w:t>#FFFFFF</w:t>
            </w:r>
          </w:p>
        </w:tc>
      </w:tr>
      <w:tr>
        <w:tc>
          <w:tcPr>
            <w:tcW w:type="dxa" w:w="3033"/>
            <w:shd w:val="clear" w:color="auto" w:fill="FFFFFF"/>
          </w:tcPr>
          <w:p>
            <w:r/>
            <w:r>
              <w:rPr>
                <w:rFonts w:ascii="Calibri" w:hAnsi="Calibri"/>
                <w:sz w:val="20"/>
              </w:rPr>
              <w:t>Text Secondary</w:t>
            </w:r>
          </w:p>
        </w:tc>
        <w:tc>
          <w:tcPr>
            <w:tcW w:type="dxa" w:w="3033"/>
            <w:shd w:val="clear" w:color="auto" w:fill="FFFFFF"/>
          </w:tcPr>
          <w:p>
            <w:r/>
            <w:r>
              <w:rPr>
                <w:rFonts w:ascii="Calibri" w:hAnsi="Calibri"/>
                <w:sz w:val="20"/>
              </w:rPr>
              <w:t>Light Gray</w:t>
            </w:r>
          </w:p>
        </w:tc>
        <w:tc>
          <w:tcPr>
            <w:tcW w:type="dxa" w:w="3033"/>
            <w:shd w:val="clear" w:color="auto" w:fill="FFFFFF"/>
          </w:tcPr>
          <w:p>
            <w:r/>
            <w:r>
              <w:rPr>
                <w:rFonts w:ascii="Calibri" w:hAnsi="Calibri"/>
                <w:sz w:val="20"/>
              </w:rPr>
              <w:t>#EBEBF5</w:t>
            </w:r>
          </w:p>
        </w:tc>
      </w:tr>
      <w:tr>
        <w:tc>
          <w:tcPr>
            <w:tcW w:type="dxa" w:w="3033"/>
            <w:shd w:val="clear" w:color="auto" w:fill="EEF4FF"/>
          </w:tcPr>
          <w:p>
            <w:r/>
            <w:r>
              <w:rPr>
                <w:rFonts w:ascii="Calibri" w:hAnsi="Calibri"/>
                <w:sz w:val="20"/>
              </w:rPr>
              <w:t>Success</w:t>
            </w:r>
          </w:p>
        </w:tc>
        <w:tc>
          <w:tcPr>
            <w:tcW w:type="dxa" w:w="3033"/>
            <w:shd w:val="clear" w:color="auto" w:fill="EEF4FF"/>
          </w:tcPr>
          <w:p>
            <w:r/>
            <w:r>
              <w:rPr>
                <w:rFonts w:ascii="Calibri" w:hAnsi="Calibri"/>
                <w:sz w:val="20"/>
              </w:rPr>
              <w:t>Green</w:t>
            </w:r>
          </w:p>
        </w:tc>
        <w:tc>
          <w:tcPr>
            <w:tcW w:type="dxa" w:w="3033"/>
            <w:shd w:val="clear" w:color="auto" w:fill="EEF4FF"/>
          </w:tcPr>
          <w:p>
            <w:r/>
            <w:r>
              <w:rPr>
                <w:rFonts w:ascii="Calibri" w:hAnsi="Calibri"/>
                <w:sz w:val="20"/>
              </w:rPr>
              <w:t>#30D158</w:t>
            </w:r>
          </w:p>
        </w:tc>
      </w:tr>
      <w:tr>
        <w:tc>
          <w:tcPr>
            <w:tcW w:type="dxa" w:w="3033"/>
            <w:shd w:val="clear" w:color="auto" w:fill="FFFFFF"/>
          </w:tcPr>
          <w:p>
            <w:r/>
            <w:r>
              <w:rPr>
                <w:rFonts w:ascii="Calibri" w:hAnsi="Calibri"/>
                <w:sz w:val="20"/>
              </w:rPr>
              <w:t>Error</w:t>
            </w:r>
          </w:p>
        </w:tc>
        <w:tc>
          <w:tcPr>
            <w:tcW w:type="dxa" w:w="3033"/>
            <w:shd w:val="clear" w:color="auto" w:fill="FFFFFF"/>
          </w:tcPr>
          <w:p>
            <w:r/>
            <w:r>
              <w:rPr>
                <w:rFonts w:ascii="Calibri" w:hAnsi="Calibri"/>
                <w:sz w:val="20"/>
              </w:rPr>
              <w:t>Red</w:t>
            </w:r>
          </w:p>
        </w:tc>
        <w:tc>
          <w:tcPr>
            <w:tcW w:type="dxa" w:w="3033"/>
            <w:shd w:val="clear" w:color="auto" w:fill="FFFFFF"/>
          </w:tcPr>
          <w:p>
            <w:r/>
            <w:r>
              <w:rPr>
                <w:rFonts w:ascii="Calibri" w:hAnsi="Calibri"/>
                <w:sz w:val="20"/>
              </w:rPr>
              <w:t>#FF453A</w:t>
            </w:r>
          </w:p>
        </w:tc>
      </w:tr>
      <w:tr>
        <w:tc>
          <w:tcPr>
            <w:tcW w:type="dxa" w:w="3033"/>
            <w:shd w:val="clear" w:color="auto" w:fill="EEF4FF"/>
          </w:tcPr>
          <w:p>
            <w:r/>
            <w:r>
              <w:rPr>
                <w:rFonts w:ascii="Calibri" w:hAnsi="Calibri"/>
                <w:sz w:val="20"/>
              </w:rPr>
              <w:t>Warning</w:t>
            </w:r>
          </w:p>
        </w:tc>
        <w:tc>
          <w:tcPr>
            <w:tcW w:type="dxa" w:w="3033"/>
            <w:shd w:val="clear" w:color="auto" w:fill="EEF4FF"/>
          </w:tcPr>
          <w:p>
            <w:r/>
            <w:r>
              <w:rPr>
                <w:rFonts w:ascii="Calibri" w:hAnsi="Calibri"/>
                <w:sz w:val="20"/>
              </w:rPr>
              <w:t>Orange</w:t>
            </w:r>
          </w:p>
        </w:tc>
        <w:tc>
          <w:tcPr>
            <w:tcW w:type="dxa" w:w="3033"/>
            <w:shd w:val="clear" w:color="auto" w:fill="EEF4FF"/>
          </w:tcPr>
          <w:p>
            <w:r/>
            <w:r>
              <w:rPr>
                <w:rFonts w:ascii="Calibri" w:hAnsi="Calibri"/>
                <w:sz w:val="20"/>
              </w:rPr>
              <w:t>#FF9F0A</w:t>
            </w:r>
          </w:p>
        </w:tc>
      </w:tr>
    </w:tbl>
    <w:p/>
    <w:p>
      <w:pPr>
        <w:pStyle w:val="Heading3"/>
        <w:spacing w:before="160" w:after="80"/>
      </w:pPr>
      <w:r>
        <w:rPr>
          <w:rFonts w:ascii="Calibri" w:hAnsi="Calibri"/>
          <w:b/>
          <w:color w:val="3A7CBD"/>
          <w:sz w:val="24"/>
        </w:rPr>
        <w:t>6.8 Media Handling</w:t>
      </w:r>
    </w:p>
    <w:p>
      <w:pPr>
        <w:spacing w:after="120" w:before="0" w:line="280" w:lineRule="exact"/>
      </w:pPr>
      <w:r>
        <w:rPr>
          <w:rFonts w:ascii="Calibri" w:hAnsi="Calibri"/>
          <w:color w:val="222222"/>
          <w:sz w:val="22"/>
        </w:rPr>
        <w:t>Media messages follow this flow:</w:t>
      </w:r>
    </w:p>
    <w:p>
      <w:pPr>
        <w:spacing w:before="120" w:after="120"/>
        <w:ind w:left="454" w:right="454"/>
        <w:shd w:val="clear" w:color="auto" w:fill="F2F2F2"/>
      </w:pPr>
      <w:r>
        <w:rPr>
          <w:rFonts w:ascii="Courier New" w:hAnsi="Courier New"/>
          <w:color w:val="1A1A1A"/>
          <w:sz w:val="18"/>
        </w:rPr>
        <w:t>User picks file (image_picker / file_picker)</w:t>
        <w:br/>
        <w:t xml:space="preserve">       │</w:t>
        <w:br/>
        <w:t xml:space="preserve">       ▼</w:t>
        <w:br/>
        <w:t>File validated (type, size check)</w:t>
        <w:br/>
        <w:t xml:space="preserve">       │</w:t>
        <w:br/>
        <w:t xml:space="preserve">       ▼</w:t>
        <w:br/>
        <w:t>FirebaseStorageService.uploadChatImage/Audio/File()</w:t>
        <w:br/>
        <w:t xml:space="preserve">  → Firebase Storage path: chats/{chatId}/{type}/{timestamp}_{name}</w:t>
        <w:br/>
        <w:t xml:space="preserve">  → Returns download URL</w:t>
        <w:br/>
        <w:t xml:space="preserve">       │</w:t>
        <w:br/>
        <w:t xml:space="preserve">       ▼</w:t>
        <w:br/>
        <w:t>MessageModel created with:</w:t>
        <w:br/>
        <w:t xml:space="preserve">  - content = download URL</w:t>
        <w:br/>
        <w:t xml:space="preserve">  - type = MessageType.image / audio / file</w:t>
        <w:br/>
        <w:t xml:space="preserve">       │</w:t>
        <w:br/>
        <w:t xml:space="preserve">       ▼</w:t>
        <w:br/>
        <w:t>Saved to Firestore → Displayed in chat with appropriate bubble</w:t>
      </w:r>
    </w:p>
    <w:p>
      <w:pPr>
        <w:spacing w:after="120" w:before="0" w:line="280" w:lineRule="exact"/>
      </w:pPr>
      <w:r>
        <w:rPr>
          <w:rFonts w:ascii="Calibri" w:hAnsi="Calibri"/>
          <w:color w:val="222222"/>
          <w:sz w:val="22"/>
        </w:rPr>
        <w:t>Audio messages use the record package for in-app recording and audioplayers for playback within AudioMessageBubble.</w:t>
      </w:r>
    </w:p>
    <w:p>
      <w:pPr>
        <w:pStyle w:val="Heading3"/>
        <w:spacing w:before="160" w:after="80"/>
      </w:pPr>
      <w:r>
        <w:rPr>
          <w:rFonts w:ascii="Calibri" w:hAnsi="Calibri"/>
          <w:b/>
          <w:color w:val="3A7CBD"/>
          <w:sz w:val="24"/>
        </w:rPr>
        <w:t>6.9 Offline Support</w:t>
      </w:r>
    </w:p>
    <w:p>
      <w:pPr>
        <w:spacing w:after="120" w:before="0" w:line="280" w:lineRule="exact"/>
      </w:pPr>
      <w:r>
        <w:rPr>
          <w:rFonts w:ascii="Calibri" w:hAnsi="Calibri"/>
          <w:color w:val="222222"/>
          <w:sz w:val="22"/>
        </w:rPr>
        <w:t>When Firestore is unavailable:</w:t>
      </w:r>
    </w:p>
    <w:p>
      <w:pPr>
        <w:pStyle w:val="ListNumber"/>
        <w:spacing w:after="40" w:before="20"/>
      </w:pPr>
      <w:r>
        <w:rPr>
          <w:rFonts w:ascii="Calibri" w:hAnsi="Calibri"/>
          <w:sz w:val="22"/>
        </w:rPr>
        <w:t>Firestore SDK built-in caching: Firestore's native offline persistence (PersistenceSettings) caches documents and queues writes automatically on Android and iOS.</w:t>
      </w:r>
    </w:p>
    <w:p>
      <w:pPr>
        <w:pStyle w:val="ListNumber"/>
        <w:spacing w:after="40" w:before="20"/>
      </w:pPr>
      <w:r>
        <w:rPr>
          <w:rFonts w:ascii="Calibri" w:hAnsi="Calibri"/>
          <w:sz w:val="22"/>
        </w:rPr>
        <w:t>SQLite cache (Windows): DatabaseService saves chats and messages to a local SQLite database. On startup, ChatProvider loads cached data before Firestore streams respond.</w:t>
      </w:r>
    </w:p>
    <w:p>
      <w:pPr>
        <w:pStyle w:val="ListNumber"/>
        <w:spacing w:after="40" w:before="20"/>
      </w:pPr>
      <w:r>
        <w:rPr>
          <w:rFonts w:ascii="Calibri" w:hAnsi="Calibri"/>
          <w:sz w:val="22"/>
        </w:rPr>
        <w:t>Pending messages: Messages sent while offline are stored with MessageStatus.pending and automatically retried when connectivity is restored.</w:t>
      </w:r>
    </w:p>
    <w:p>
      <w:pPr>
        <w:pStyle w:val="Heading2"/>
        <w:spacing w:before="280" w:after="80"/>
      </w:pPr>
      <w:r>
        <w:rPr>
          <w:rFonts w:ascii="Calibri" w:hAnsi="Calibri"/>
          <w:b/>
          <w:color w:val="2C6EAB"/>
          <w:sz w:val="28"/>
        </w:rPr>
        <w:t>7. Testing and Evaluation</w:t>
      </w:r>
    </w:p>
    <w:p>
      <w:pPr>
        <w:pStyle w:val="Heading3"/>
        <w:spacing w:before="160" w:after="80"/>
      </w:pPr>
      <w:r>
        <w:rPr>
          <w:rFonts w:ascii="Calibri" w:hAnsi="Calibri"/>
          <w:b/>
          <w:color w:val="3A7CBD"/>
          <w:sz w:val="24"/>
        </w:rPr>
        <w:t>7.1 Testing Strategy</w:t>
      </w:r>
    </w:p>
    <w:p>
      <w:pPr>
        <w:spacing w:after="120" w:before="0" w:line="280" w:lineRule="exact"/>
      </w:pPr>
      <w:r>
        <w:rPr>
          <w:rFonts w:ascii="Calibri" w:hAnsi="Calibri"/>
          <w:color w:val="222222"/>
          <w:sz w:val="22"/>
        </w:rPr>
        <w:t>Given the scope of a final year project, the testing strategy focuses on manual functional testing and integration verification against the live Firebase backend. Automated unit tests are recommended as future work.</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Testing Type</w:t>
            </w:r>
          </w:p>
        </w:tc>
        <w:tc>
          <w:tcPr>
            <w:tcW w:type="dxa" w:w="4549"/>
            <w:shd w:val="clear" w:color="auto" w:fill="1A3A5C"/>
          </w:tcPr>
          <w:p>
            <w:pPr>
              <w:jc w:val="center"/>
            </w:pPr>
            <w:r/>
            <w:r>
              <w:rPr>
                <w:rFonts w:ascii="Calibri" w:hAnsi="Calibri"/>
                <w:b/>
                <w:color w:val="FFFFFF"/>
                <w:sz w:val="22"/>
              </w:rPr>
              <w:t>Approach</w:t>
            </w:r>
          </w:p>
        </w:tc>
      </w:tr>
      <w:tr>
        <w:tc>
          <w:tcPr>
            <w:tcW w:type="dxa" w:w="4549"/>
            <w:shd w:val="clear" w:color="auto" w:fill="FFFFFF"/>
          </w:tcPr>
          <w:p>
            <w:r/>
            <w:r>
              <w:rPr>
                <w:rFonts w:ascii="Calibri" w:hAnsi="Calibri"/>
                <w:sz w:val="20"/>
              </w:rPr>
              <w:t>Functional Testing</w:t>
            </w:r>
          </w:p>
        </w:tc>
        <w:tc>
          <w:tcPr>
            <w:tcW w:type="dxa" w:w="4549"/>
            <w:shd w:val="clear" w:color="auto" w:fill="FFFFFF"/>
          </w:tcPr>
          <w:p>
            <w:r/>
            <w:r>
              <w:rPr>
                <w:rFonts w:ascii="Calibri" w:hAnsi="Calibri"/>
                <w:sz w:val="20"/>
              </w:rPr>
              <w:t>Manual test cases executed against Android device/emulator</w:t>
            </w:r>
          </w:p>
        </w:tc>
      </w:tr>
      <w:tr>
        <w:tc>
          <w:tcPr>
            <w:tcW w:type="dxa" w:w="4549"/>
            <w:shd w:val="clear" w:color="auto" w:fill="EEF4FF"/>
          </w:tcPr>
          <w:p>
            <w:r/>
            <w:r>
              <w:rPr>
                <w:rFonts w:ascii="Calibri" w:hAnsi="Calibri"/>
                <w:sz w:val="20"/>
              </w:rPr>
              <w:t>Integration Testing</w:t>
            </w:r>
          </w:p>
        </w:tc>
        <w:tc>
          <w:tcPr>
            <w:tcW w:type="dxa" w:w="4549"/>
            <w:shd w:val="clear" w:color="auto" w:fill="EEF4FF"/>
          </w:tcPr>
          <w:p>
            <w:r/>
            <w:r>
              <w:rPr>
                <w:rFonts w:ascii="Calibri" w:hAnsi="Calibri"/>
                <w:sz w:val="20"/>
              </w:rPr>
              <w:t>Verified Firebase Auth, Firestore reads/writes, Storage uploads</w:t>
            </w:r>
          </w:p>
        </w:tc>
      </w:tr>
      <w:tr>
        <w:tc>
          <w:tcPr>
            <w:tcW w:type="dxa" w:w="4549"/>
            <w:shd w:val="clear" w:color="auto" w:fill="FFFFFF"/>
          </w:tcPr>
          <w:p>
            <w:r/>
            <w:r>
              <w:rPr>
                <w:rFonts w:ascii="Calibri" w:hAnsi="Calibri"/>
                <w:sz w:val="20"/>
              </w:rPr>
              <w:t>UI Testing</w:t>
            </w:r>
          </w:p>
        </w:tc>
        <w:tc>
          <w:tcPr>
            <w:tcW w:type="dxa" w:w="4549"/>
            <w:shd w:val="clear" w:color="auto" w:fill="FFFFFF"/>
          </w:tcPr>
          <w:p>
            <w:r/>
            <w:r>
              <w:rPr>
                <w:rFonts w:ascii="Calibri" w:hAnsi="Calibri"/>
                <w:sz w:val="20"/>
              </w:rPr>
              <w:t>Manual walkthrough of all screens</w:t>
            </w:r>
          </w:p>
        </w:tc>
      </w:tr>
      <w:tr>
        <w:tc>
          <w:tcPr>
            <w:tcW w:type="dxa" w:w="4549"/>
            <w:shd w:val="clear" w:color="auto" w:fill="EEF4FF"/>
          </w:tcPr>
          <w:p>
            <w:r/>
            <w:r>
              <w:rPr>
                <w:rFonts w:ascii="Calibri" w:hAnsi="Calibri"/>
                <w:sz w:val="20"/>
              </w:rPr>
              <w:t>AI Testing</w:t>
            </w:r>
          </w:p>
        </w:tc>
        <w:tc>
          <w:tcPr>
            <w:tcW w:type="dxa" w:w="4549"/>
            <w:shd w:val="clear" w:color="auto" w:fill="EEF4FF"/>
          </w:tcPr>
          <w:p>
            <w:r/>
            <w:r>
              <w:rPr>
                <w:rFonts w:ascii="Calibri" w:hAnsi="Calibri"/>
                <w:sz w:val="20"/>
              </w:rPr>
              <w:t>Verified Gemini API responses and sentiment classification</w:t>
            </w:r>
          </w:p>
        </w:tc>
      </w:tr>
      <w:tr>
        <w:tc>
          <w:tcPr>
            <w:tcW w:type="dxa" w:w="4549"/>
            <w:shd w:val="clear" w:color="auto" w:fill="FFFFFF"/>
          </w:tcPr>
          <w:p>
            <w:r/>
            <w:r>
              <w:rPr>
                <w:rFonts w:ascii="Calibri" w:hAnsi="Calibri"/>
                <w:sz w:val="20"/>
              </w:rPr>
              <w:t>Security Testing</w:t>
            </w:r>
          </w:p>
        </w:tc>
        <w:tc>
          <w:tcPr>
            <w:tcW w:type="dxa" w:w="4549"/>
            <w:shd w:val="clear" w:color="auto" w:fill="FFFFFF"/>
          </w:tcPr>
          <w:p>
            <w:r/>
            <w:r>
              <w:rPr>
                <w:rFonts w:ascii="Calibri" w:hAnsi="Calibri"/>
                <w:sz w:val="20"/>
              </w:rPr>
              <w:t>Verified Firestore rules reject unauthorized access</w:t>
            </w:r>
          </w:p>
        </w:tc>
      </w:tr>
    </w:tbl>
    <w:p/>
    <w:p>
      <w:pPr>
        <w:pStyle w:val="Heading3"/>
        <w:spacing w:before="160" w:after="80"/>
      </w:pPr>
      <w:r>
        <w:rPr>
          <w:rFonts w:ascii="Calibri" w:hAnsi="Calibri"/>
          <w:b/>
          <w:color w:val="3A7CBD"/>
          <w:sz w:val="24"/>
        </w:rPr>
        <w:t>7.2 Functional Test Cases</w:t>
      </w:r>
    </w:p>
    <w:tbl>
      <w:tblPr>
        <w:tblStyle w:val="TableGrid"/>
        <w:tblW w:type="auto" w:w="0"/>
        <w:jc w:val="left"/>
        <w:tblLook w:firstColumn="1" w:firstRow="1" w:lastColumn="0" w:lastRow="0" w:noHBand="0" w:noVBand="1" w:val="04A0"/>
      </w:tblPr>
      <w:tblGrid>
        <w:gridCol w:w="1516"/>
        <w:gridCol w:w="1516"/>
        <w:gridCol w:w="1516"/>
        <w:gridCol w:w="1516"/>
        <w:gridCol w:w="1516"/>
        <w:gridCol w:w="1516"/>
      </w:tblGrid>
      <w:tr>
        <w:tc>
          <w:tcPr>
            <w:tcW w:type="dxa" w:w="1516"/>
            <w:shd w:val="clear" w:color="auto" w:fill="1A3A5C"/>
          </w:tcPr>
          <w:p>
            <w:pPr>
              <w:jc w:val="center"/>
            </w:pPr>
            <w:r/>
            <w:r>
              <w:rPr>
                <w:rFonts w:ascii="Calibri" w:hAnsi="Calibri"/>
                <w:b/>
                <w:color w:val="FFFFFF"/>
                <w:sz w:val="22"/>
              </w:rPr>
              <w:t>TC ID</w:t>
            </w:r>
          </w:p>
        </w:tc>
        <w:tc>
          <w:tcPr>
            <w:tcW w:type="dxa" w:w="1516"/>
            <w:shd w:val="clear" w:color="auto" w:fill="1A3A5C"/>
          </w:tcPr>
          <w:p>
            <w:pPr>
              <w:jc w:val="center"/>
            </w:pPr>
            <w:r/>
            <w:r>
              <w:rPr>
                <w:rFonts w:ascii="Calibri" w:hAnsi="Calibri"/>
                <w:b/>
                <w:color w:val="FFFFFF"/>
                <w:sz w:val="22"/>
              </w:rPr>
              <w:t>Module</w:t>
            </w:r>
          </w:p>
        </w:tc>
        <w:tc>
          <w:tcPr>
            <w:tcW w:type="dxa" w:w="1516"/>
            <w:shd w:val="clear" w:color="auto" w:fill="1A3A5C"/>
          </w:tcPr>
          <w:p>
            <w:pPr>
              <w:jc w:val="center"/>
            </w:pPr>
            <w:r/>
            <w:r>
              <w:rPr>
                <w:rFonts w:ascii="Calibri" w:hAnsi="Calibri"/>
                <w:b/>
                <w:color w:val="FFFFFF"/>
                <w:sz w:val="22"/>
              </w:rPr>
              <w:t>Test Description</w:t>
            </w:r>
          </w:p>
        </w:tc>
        <w:tc>
          <w:tcPr>
            <w:tcW w:type="dxa" w:w="1516"/>
            <w:shd w:val="clear" w:color="auto" w:fill="1A3A5C"/>
          </w:tcPr>
          <w:p>
            <w:pPr>
              <w:jc w:val="center"/>
            </w:pPr>
            <w:r/>
            <w:r>
              <w:rPr>
                <w:rFonts w:ascii="Calibri" w:hAnsi="Calibri"/>
                <w:b/>
                <w:color w:val="FFFFFF"/>
                <w:sz w:val="22"/>
              </w:rPr>
              <w:t>Steps</w:t>
            </w:r>
          </w:p>
        </w:tc>
        <w:tc>
          <w:tcPr>
            <w:tcW w:type="dxa" w:w="1516"/>
            <w:shd w:val="clear" w:color="auto" w:fill="1A3A5C"/>
          </w:tcPr>
          <w:p>
            <w:pPr>
              <w:jc w:val="center"/>
            </w:pPr>
            <w:r/>
            <w:r>
              <w:rPr>
                <w:rFonts w:ascii="Calibri" w:hAnsi="Calibri"/>
                <w:b/>
                <w:color w:val="FFFFFF"/>
                <w:sz w:val="22"/>
              </w:rPr>
              <w:t>Expected Result</w:t>
            </w:r>
          </w:p>
        </w:tc>
        <w:tc>
          <w:tcPr>
            <w:tcW w:type="dxa" w:w="1516"/>
            <w:shd w:val="clear" w:color="auto" w:fill="1A3A5C"/>
          </w:tcPr>
          <w:p>
            <w:pPr>
              <w:jc w:val="center"/>
            </w:pPr>
            <w:r/>
            <w:r>
              <w:rPr>
                <w:rFonts w:ascii="Calibri" w:hAnsi="Calibri"/>
                <w:b/>
                <w:color w:val="FFFFFF"/>
                <w:sz w:val="22"/>
              </w:rPr>
              <w:t>Pass/Fail</w:t>
            </w:r>
          </w:p>
        </w:tc>
      </w:tr>
      <w:tr>
        <w:tc>
          <w:tcPr>
            <w:tcW w:type="dxa" w:w="1516"/>
            <w:shd w:val="clear" w:color="auto" w:fill="FFFFFF"/>
          </w:tcPr>
          <w:p>
            <w:r/>
            <w:r>
              <w:rPr>
                <w:rFonts w:ascii="Calibri" w:hAnsi="Calibri"/>
                <w:sz w:val="20"/>
              </w:rPr>
              <w:t>TC-01</w:t>
            </w:r>
          </w:p>
        </w:tc>
        <w:tc>
          <w:tcPr>
            <w:tcW w:type="dxa" w:w="1516"/>
            <w:shd w:val="clear" w:color="auto" w:fill="FFFFFF"/>
          </w:tcPr>
          <w:p>
            <w:r/>
            <w:r>
              <w:rPr>
                <w:rFonts w:ascii="Calibri" w:hAnsi="Calibri"/>
                <w:sz w:val="20"/>
              </w:rPr>
              <w:t>Auth</w:t>
            </w:r>
          </w:p>
        </w:tc>
        <w:tc>
          <w:tcPr>
            <w:tcW w:type="dxa" w:w="1516"/>
            <w:shd w:val="clear" w:color="auto" w:fill="FFFFFF"/>
          </w:tcPr>
          <w:p>
            <w:r/>
            <w:r>
              <w:rPr>
                <w:rFonts w:ascii="Calibri" w:hAnsi="Calibri"/>
                <w:sz w:val="20"/>
              </w:rPr>
              <w:t>Register new user</w:t>
            </w:r>
          </w:p>
        </w:tc>
        <w:tc>
          <w:tcPr>
            <w:tcW w:type="dxa" w:w="1516"/>
            <w:shd w:val="clear" w:color="auto" w:fill="FFFFFF"/>
          </w:tcPr>
          <w:p>
            <w:r/>
            <w:r>
              <w:rPr>
                <w:rFonts w:ascii="Calibri" w:hAnsi="Calibri"/>
                <w:sz w:val="20"/>
              </w:rPr>
              <w:t>Enter valid email, password, unique username → tap Register</w:t>
            </w:r>
          </w:p>
        </w:tc>
        <w:tc>
          <w:tcPr>
            <w:tcW w:type="dxa" w:w="1516"/>
            <w:shd w:val="clear" w:color="auto" w:fill="FFFFFF"/>
          </w:tcPr>
          <w:p>
            <w:r/>
            <w:r>
              <w:rPr>
                <w:rFonts w:ascii="Calibri" w:hAnsi="Calibri"/>
                <w:sz w:val="20"/>
              </w:rPr>
              <w:t>Account created, redirected to Home</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TC-02</w:t>
            </w:r>
          </w:p>
        </w:tc>
        <w:tc>
          <w:tcPr>
            <w:tcW w:type="dxa" w:w="1516"/>
            <w:shd w:val="clear" w:color="auto" w:fill="EEF4FF"/>
          </w:tcPr>
          <w:p>
            <w:r/>
            <w:r>
              <w:rPr>
                <w:rFonts w:ascii="Calibri" w:hAnsi="Calibri"/>
                <w:sz w:val="20"/>
              </w:rPr>
              <w:t>Auth</w:t>
            </w:r>
          </w:p>
        </w:tc>
        <w:tc>
          <w:tcPr>
            <w:tcW w:type="dxa" w:w="1516"/>
            <w:shd w:val="clear" w:color="auto" w:fill="EEF4FF"/>
          </w:tcPr>
          <w:p>
            <w:r/>
            <w:r>
              <w:rPr>
                <w:rFonts w:ascii="Calibri" w:hAnsi="Calibri"/>
                <w:sz w:val="20"/>
              </w:rPr>
              <w:t>Register with duplicate username</w:t>
            </w:r>
          </w:p>
        </w:tc>
        <w:tc>
          <w:tcPr>
            <w:tcW w:type="dxa" w:w="1516"/>
            <w:shd w:val="clear" w:color="auto" w:fill="EEF4FF"/>
          </w:tcPr>
          <w:p>
            <w:r/>
            <w:r>
              <w:rPr>
                <w:rFonts w:ascii="Calibri" w:hAnsi="Calibri"/>
                <w:sz w:val="20"/>
              </w:rPr>
              <w:t>Enter existing username → tap Register</w:t>
            </w:r>
          </w:p>
        </w:tc>
        <w:tc>
          <w:tcPr>
            <w:tcW w:type="dxa" w:w="1516"/>
            <w:shd w:val="clear" w:color="auto" w:fill="EEF4FF"/>
          </w:tcPr>
          <w:p>
            <w:r/>
            <w:r>
              <w:rPr>
                <w:rFonts w:ascii="Calibri" w:hAnsi="Calibri"/>
                <w:sz w:val="20"/>
              </w:rPr>
              <w:t>Error: "Username already taken" shown</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TC-03</w:t>
            </w:r>
          </w:p>
        </w:tc>
        <w:tc>
          <w:tcPr>
            <w:tcW w:type="dxa" w:w="1516"/>
            <w:shd w:val="clear" w:color="auto" w:fill="FFFFFF"/>
          </w:tcPr>
          <w:p>
            <w:r/>
            <w:r>
              <w:rPr>
                <w:rFonts w:ascii="Calibri" w:hAnsi="Calibri"/>
                <w:sz w:val="20"/>
              </w:rPr>
              <w:t>Auth</w:t>
            </w:r>
          </w:p>
        </w:tc>
        <w:tc>
          <w:tcPr>
            <w:tcW w:type="dxa" w:w="1516"/>
            <w:shd w:val="clear" w:color="auto" w:fill="FFFFFF"/>
          </w:tcPr>
          <w:p>
            <w:r/>
            <w:r>
              <w:rPr>
                <w:rFonts w:ascii="Calibri" w:hAnsi="Calibri"/>
                <w:sz w:val="20"/>
              </w:rPr>
              <w:t>Login with email</w:t>
            </w:r>
          </w:p>
        </w:tc>
        <w:tc>
          <w:tcPr>
            <w:tcW w:type="dxa" w:w="1516"/>
            <w:shd w:val="clear" w:color="auto" w:fill="FFFFFF"/>
          </w:tcPr>
          <w:p>
            <w:r/>
            <w:r>
              <w:rPr>
                <w:rFonts w:ascii="Calibri" w:hAnsi="Calibri"/>
                <w:sz w:val="20"/>
              </w:rPr>
              <w:t>Enter valid email + password → tap Login</w:t>
            </w:r>
          </w:p>
        </w:tc>
        <w:tc>
          <w:tcPr>
            <w:tcW w:type="dxa" w:w="1516"/>
            <w:shd w:val="clear" w:color="auto" w:fill="FFFFFF"/>
          </w:tcPr>
          <w:p>
            <w:r/>
            <w:r>
              <w:rPr>
                <w:rFonts w:ascii="Calibri" w:hAnsi="Calibri"/>
                <w:sz w:val="20"/>
              </w:rPr>
              <w:t>Authenticated, redirected to Home</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TC-04</w:t>
            </w:r>
          </w:p>
        </w:tc>
        <w:tc>
          <w:tcPr>
            <w:tcW w:type="dxa" w:w="1516"/>
            <w:shd w:val="clear" w:color="auto" w:fill="EEF4FF"/>
          </w:tcPr>
          <w:p>
            <w:r/>
            <w:r>
              <w:rPr>
                <w:rFonts w:ascii="Calibri" w:hAnsi="Calibri"/>
                <w:sz w:val="20"/>
              </w:rPr>
              <w:t>Auth</w:t>
            </w:r>
          </w:p>
        </w:tc>
        <w:tc>
          <w:tcPr>
            <w:tcW w:type="dxa" w:w="1516"/>
            <w:shd w:val="clear" w:color="auto" w:fill="EEF4FF"/>
          </w:tcPr>
          <w:p>
            <w:r/>
            <w:r>
              <w:rPr>
                <w:rFonts w:ascii="Calibri" w:hAnsi="Calibri"/>
                <w:sz w:val="20"/>
              </w:rPr>
              <w:t>Login with username</w:t>
            </w:r>
          </w:p>
        </w:tc>
        <w:tc>
          <w:tcPr>
            <w:tcW w:type="dxa" w:w="1516"/>
            <w:shd w:val="clear" w:color="auto" w:fill="EEF4FF"/>
          </w:tcPr>
          <w:p>
            <w:r/>
            <w:r>
              <w:rPr>
                <w:rFonts w:ascii="Calibri" w:hAnsi="Calibri"/>
                <w:sz w:val="20"/>
              </w:rPr>
              <w:t>Enter username + password → tap Login</w:t>
            </w:r>
          </w:p>
        </w:tc>
        <w:tc>
          <w:tcPr>
            <w:tcW w:type="dxa" w:w="1516"/>
            <w:shd w:val="clear" w:color="auto" w:fill="EEF4FF"/>
          </w:tcPr>
          <w:p>
            <w:r/>
            <w:r>
              <w:rPr>
                <w:rFonts w:ascii="Calibri" w:hAnsi="Calibri"/>
                <w:sz w:val="20"/>
              </w:rPr>
              <w:t>Email resolved, authenticated</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TC-05</w:t>
            </w:r>
          </w:p>
        </w:tc>
        <w:tc>
          <w:tcPr>
            <w:tcW w:type="dxa" w:w="1516"/>
            <w:shd w:val="clear" w:color="auto" w:fill="FFFFFF"/>
          </w:tcPr>
          <w:p>
            <w:r/>
            <w:r>
              <w:rPr>
                <w:rFonts w:ascii="Calibri" w:hAnsi="Calibri"/>
                <w:sz w:val="20"/>
              </w:rPr>
              <w:t>Auth</w:t>
            </w:r>
          </w:p>
        </w:tc>
        <w:tc>
          <w:tcPr>
            <w:tcW w:type="dxa" w:w="1516"/>
            <w:shd w:val="clear" w:color="auto" w:fill="FFFFFF"/>
          </w:tcPr>
          <w:p>
            <w:r/>
            <w:r>
              <w:rPr>
                <w:rFonts w:ascii="Calibri" w:hAnsi="Calibri"/>
                <w:sz w:val="20"/>
              </w:rPr>
              <w:t>Incorrect password</w:t>
            </w:r>
          </w:p>
        </w:tc>
        <w:tc>
          <w:tcPr>
            <w:tcW w:type="dxa" w:w="1516"/>
            <w:shd w:val="clear" w:color="auto" w:fill="FFFFFF"/>
          </w:tcPr>
          <w:p>
            <w:r/>
            <w:r>
              <w:rPr>
                <w:rFonts w:ascii="Calibri" w:hAnsi="Calibri"/>
                <w:sz w:val="20"/>
              </w:rPr>
              <w:t>Enter wrong password → tap Login</w:t>
            </w:r>
          </w:p>
        </w:tc>
        <w:tc>
          <w:tcPr>
            <w:tcW w:type="dxa" w:w="1516"/>
            <w:shd w:val="clear" w:color="auto" w:fill="FFFFFF"/>
          </w:tcPr>
          <w:p>
            <w:r/>
            <w:r>
              <w:rPr>
                <w:rFonts w:ascii="Calibri" w:hAnsi="Calibri"/>
                <w:sz w:val="20"/>
              </w:rPr>
              <w:t>Error: "Wrong password" shown</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TC-06</w:t>
            </w:r>
          </w:p>
        </w:tc>
        <w:tc>
          <w:tcPr>
            <w:tcW w:type="dxa" w:w="1516"/>
            <w:shd w:val="clear" w:color="auto" w:fill="EEF4FF"/>
          </w:tcPr>
          <w:p>
            <w:r/>
            <w:r>
              <w:rPr>
                <w:rFonts w:ascii="Calibri" w:hAnsi="Calibri"/>
                <w:sz w:val="20"/>
              </w:rPr>
              <w:t>Messaging</w:t>
            </w:r>
          </w:p>
        </w:tc>
        <w:tc>
          <w:tcPr>
            <w:tcW w:type="dxa" w:w="1516"/>
            <w:shd w:val="clear" w:color="auto" w:fill="EEF4FF"/>
          </w:tcPr>
          <w:p>
            <w:r/>
            <w:r>
              <w:rPr>
                <w:rFonts w:ascii="Calibri" w:hAnsi="Calibri"/>
                <w:sz w:val="20"/>
              </w:rPr>
              <w:t>Send text message</w:t>
            </w:r>
          </w:p>
        </w:tc>
        <w:tc>
          <w:tcPr>
            <w:tcW w:type="dxa" w:w="1516"/>
            <w:shd w:val="clear" w:color="auto" w:fill="EEF4FF"/>
          </w:tcPr>
          <w:p>
            <w:r/>
            <w:r>
              <w:rPr>
                <w:rFonts w:ascii="Calibri" w:hAnsi="Calibri"/>
                <w:sz w:val="20"/>
              </w:rPr>
              <w:t>Open chat → type message → tap Send</w:t>
            </w:r>
          </w:p>
        </w:tc>
        <w:tc>
          <w:tcPr>
            <w:tcW w:type="dxa" w:w="1516"/>
            <w:shd w:val="clear" w:color="auto" w:fill="EEF4FF"/>
          </w:tcPr>
          <w:p>
            <w:r/>
            <w:r>
              <w:rPr>
                <w:rFonts w:ascii="Calibri" w:hAnsi="Calibri"/>
                <w:sz w:val="20"/>
              </w:rPr>
              <w:t>Message appears in both sender and receiver chat</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TC-07</w:t>
            </w:r>
          </w:p>
        </w:tc>
        <w:tc>
          <w:tcPr>
            <w:tcW w:type="dxa" w:w="1516"/>
            <w:shd w:val="clear" w:color="auto" w:fill="FFFFFF"/>
          </w:tcPr>
          <w:p>
            <w:r/>
            <w:r>
              <w:rPr>
                <w:rFonts w:ascii="Calibri" w:hAnsi="Calibri"/>
                <w:sz w:val="20"/>
              </w:rPr>
              <w:t>Messaging</w:t>
            </w:r>
          </w:p>
        </w:tc>
        <w:tc>
          <w:tcPr>
            <w:tcW w:type="dxa" w:w="1516"/>
            <w:shd w:val="clear" w:color="auto" w:fill="FFFFFF"/>
          </w:tcPr>
          <w:p>
            <w:r/>
            <w:r>
              <w:rPr>
                <w:rFonts w:ascii="Calibri" w:hAnsi="Calibri"/>
                <w:sz w:val="20"/>
              </w:rPr>
              <w:t>Message delivery status</w:t>
            </w:r>
          </w:p>
        </w:tc>
        <w:tc>
          <w:tcPr>
            <w:tcW w:type="dxa" w:w="1516"/>
            <w:shd w:val="clear" w:color="auto" w:fill="FFFFFF"/>
          </w:tcPr>
          <w:p>
            <w:r/>
            <w:r>
              <w:rPr>
                <w:rFonts w:ascii="Calibri" w:hAnsi="Calibri"/>
                <w:sz w:val="20"/>
              </w:rPr>
              <w:t>Send message → check status icons</w:t>
            </w:r>
          </w:p>
        </w:tc>
        <w:tc>
          <w:tcPr>
            <w:tcW w:type="dxa" w:w="1516"/>
            <w:shd w:val="clear" w:color="auto" w:fill="FFFFFF"/>
          </w:tcPr>
          <w:p>
            <w:r/>
            <w:r>
              <w:rPr>
                <w:rFonts w:ascii="Calibri" w:hAnsi="Calibri"/>
                <w:sz w:val="20"/>
              </w:rPr>
              <w:t>Status progresses: sending → sent → delivered → read</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TC-08</w:t>
            </w:r>
          </w:p>
        </w:tc>
        <w:tc>
          <w:tcPr>
            <w:tcW w:type="dxa" w:w="1516"/>
            <w:shd w:val="clear" w:color="auto" w:fill="EEF4FF"/>
          </w:tcPr>
          <w:p>
            <w:r/>
            <w:r>
              <w:rPr>
                <w:rFonts w:ascii="Calibri" w:hAnsi="Calibri"/>
                <w:sz w:val="20"/>
              </w:rPr>
              <w:t>Messaging</w:t>
            </w:r>
          </w:p>
        </w:tc>
        <w:tc>
          <w:tcPr>
            <w:tcW w:type="dxa" w:w="1516"/>
            <w:shd w:val="clear" w:color="auto" w:fill="EEF4FF"/>
          </w:tcPr>
          <w:p>
            <w:r/>
            <w:r>
              <w:rPr>
                <w:rFonts w:ascii="Calibri" w:hAnsi="Calibri"/>
                <w:sz w:val="20"/>
              </w:rPr>
              <w:t>Typing indicator</w:t>
            </w:r>
          </w:p>
        </w:tc>
        <w:tc>
          <w:tcPr>
            <w:tcW w:type="dxa" w:w="1516"/>
            <w:shd w:val="clear" w:color="auto" w:fill="EEF4FF"/>
          </w:tcPr>
          <w:p>
            <w:r/>
            <w:r>
              <w:rPr>
                <w:rFonts w:ascii="Calibri" w:hAnsi="Calibri"/>
                <w:sz w:val="20"/>
              </w:rPr>
              <w:t>User A types in chat to User B</w:t>
            </w:r>
          </w:p>
        </w:tc>
        <w:tc>
          <w:tcPr>
            <w:tcW w:type="dxa" w:w="1516"/>
            <w:shd w:val="clear" w:color="auto" w:fill="EEF4FF"/>
          </w:tcPr>
          <w:p>
            <w:r/>
            <w:r>
              <w:rPr>
                <w:rFonts w:ascii="Calibri" w:hAnsi="Calibri"/>
                <w:sz w:val="20"/>
              </w:rPr>
              <w:t>User B sees "typing..." indicator</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TC-09</w:t>
            </w:r>
          </w:p>
        </w:tc>
        <w:tc>
          <w:tcPr>
            <w:tcW w:type="dxa" w:w="1516"/>
            <w:shd w:val="clear" w:color="auto" w:fill="FFFFFF"/>
          </w:tcPr>
          <w:p>
            <w:r/>
            <w:r>
              <w:rPr>
                <w:rFonts w:ascii="Calibri" w:hAnsi="Calibri"/>
                <w:sz w:val="20"/>
              </w:rPr>
              <w:t>Messaging</w:t>
            </w:r>
          </w:p>
        </w:tc>
        <w:tc>
          <w:tcPr>
            <w:tcW w:type="dxa" w:w="1516"/>
            <w:shd w:val="clear" w:color="auto" w:fill="FFFFFF"/>
          </w:tcPr>
          <w:p>
            <w:r/>
            <w:r>
              <w:rPr>
                <w:rFonts w:ascii="Calibri" w:hAnsi="Calibri"/>
                <w:sz w:val="20"/>
              </w:rPr>
              <w:t>Send image</w:t>
            </w:r>
          </w:p>
        </w:tc>
        <w:tc>
          <w:tcPr>
            <w:tcW w:type="dxa" w:w="1516"/>
            <w:shd w:val="clear" w:color="auto" w:fill="FFFFFF"/>
          </w:tcPr>
          <w:p>
            <w:r/>
            <w:r>
              <w:rPr>
                <w:rFonts w:ascii="Calibri" w:hAnsi="Calibri"/>
                <w:sz w:val="20"/>
              </w:rPr>
              <w:t>Tap media icon → pick image → send</w:t>
            </w:r>
          </w:p>
        </w:tc>
        <w:tc>
          <w:tcPr>
            <w:tcW w:type="dxa" w:w="1516"/>
            <w:shd w:val="clear" w:color="auto" w:fill="FFFFFF"/>
          </w:tcPr>
          <w:p>
            <w:r/>
            <w:r>
              <w:rPr>
                <w:rFonts w:ascii="Calibri" w:hAnsi="Calibri"/>
                <w:sz w:val="20"/>
              </w:rPr>
              <w:t>Image displayed as bubble with thumbnail</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TC-10</w:t>
            </w:r>
          </w:p>
        </w:tc>
        <w:tc>
          <w:tcPr>
            <w:tcW w:type="dxa" w:w="1516"/>
            <w:shd w:val="clear" w:color="auto" w:fill="EEF4FF"/>
          </w:tcPr>
          <w:p>
            <w:r/>
            <w:r>
              <w:rPr>
                <w:rFonts w:ascii="Calibri" w:hAnsi="Calibri"/>
                <w:sz w:val="20"/>
              </w:rPr>
              <w:t>Messaging</w:t>
            </w:r>
          </w:p>
        </w:tc>
        <w:tc>
          <w:tcPr>
            <w:tcW w:type="dxa" w:w="1516"/>
            <w:shd w:val="clear" w:color="auto" w:fill="EEF4FF"/>
          </w:tcPr>
          <w:p>
            <w:r/>
            <w:r>
              <w:rPr>
                <w:rFonts w:ascii="Calibri" w:hAnsi="Calibri"/>
                <w:sz w:val="20"/>
              </w:rPr>
              <w:t>React to message</w:t>
            </w:r>
          </w:p>
        </w:tc>
        <w:tc>
          <w:tcPr>
            <w:tcW w:type="dxa" w:w="1516"/>
            <w:shd w:val="clear" w:color="auto" w:fill="EEF4FF"/>
          </w:tcPr>
          <w:p>
            <w:r/>
            <w:r>
              <w:rPr>
                <w:rFonts w:ascii="Calibri" w:hAnsi="Calibri"/>
                <w:sz w:val="20"/>
              </w:rPr>
              <w:t>Long-press message → select emoji</w:t>
            </w:r>
          </w:p>
        </w:tc>
        <w:tc>
          <w:tcPr>
            <w:tcW w:type="dxa" w:w="1516"/>
            <w:shd w:val="clear" w:color="auto" w:fill="EEF4FF"/>
          </w:tcPr>
          <w:p>
            <w:r/>
            <w:r>
              <w:rPr>
                <w:rFonts w:ascii="Calibri" w:hAnsi="Calibri"/>
                <w:sz w:val="20"/>
              </w:rPr>
              <w:t>Reaction appears below message for both users</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TC-11</w:t>
            </w:r>
          </w:p>
        </w:tc>
        <w:tc>
          <w:tcPr>
            <w:tcW w:type="dxa" w:w="1516"/>
            <w:shd w:val="clear" w:color="auto" w:fill="FFFFFF"/>
          </w:tcPr>
          <w:p>
            <w:r/>
            <w:r>
              <w:rPr>
                <w:rFonts w:ascii="Calibri" w:hAnsi="Calibri"/>
                <w:sz w:val="20"/>
              </w:rPr>
              <w:t>Messaging</w:t>
            </w:r>
          </w:p>
        </w:tc>
        <w:tc>
          <w:tcPr>
            <w:tcW w:type="dxa" w:w="1516"/>
            <w:shd w:val="clear" w:color="auto" w:fill="FFFFFF"/>
          </w:tcPr>
          <w:p>
            <w:r/>
            <w:r>
              <w:rPr>
                <w:rFonts w:ascii="Calibri" w:hAnsi="Calibri"/>
                <w:sz w:val="20"/>
              </w:rPr>
              <w:t>Group chat</w:t>
            </w:r>
          </w:p>
        </w:tc>
        <w:tc>
          <w:tcPr>
            <w:tcW w:type="dxa" w:w="1516"/>
            <w:shd w:val="clear" w:color="auto" w:fill="FFFFFF"/>
          </w:tcPr>
          <w:p>
            <w:r/>
            <w:r>
              <w:rPr>
                <w:rFonts w:ascii="Calibri" w:hAnsi="Calibri"/>
                <w:sz w:val="20"/>
              </w:rPr>
              <w:t>Create group with 3 users → send message</w:t>
            </w:r>
          </w:p>
        </w:tc>
        <w:tc>
          <w:tcPr>
            <w:tcW w:type="dxa" w:w="1516"/>
            <w:shd w:val="clear" w:color="auto" w:fill="FFFFFF"/>
          </w:tcPr>
          <w:p>
            <w:r/>
            <w:r>
              <w:rPr>
                <w:rFonts w:ascii="Calibri" w:hAnsi="Calibri"/>
                <w:sz w:val="20"/>
              </w:rPr>
              <w:t>All 3 users receive the message</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TC-12</w:t>
            </w:r>
          </w:p>
        </w:tc>
        <w:tc>
          <w:tcPr>
            <w:tcW w:type="dxa" w:w="1516"/>
            <w:shd w:val="clear" w:color="auto" w:fill="EEF4FF"/>
          </w:tcPr>
          <w:p>
            <w:r/>
            <w:r>
              <w:rPr>
                <w:rFonts w:ascii="Calibri" w:hAnsi="Calibri"/>
                <w:sz w:val="20"/>
              </w:rPr>
              <w:t>AI</w:t>
            </w:r>
          </w:p>
        </w:tc>
        <w:tc>
          <w:tcPr>
            <w:tcW w:type="dxa" w:w="1516"/>
            <w:shd w:val="clear" w:color="auto" w:fill="EEF4FF"/>
          </w:tcPr>
          <w:p>
            <w:r/>
            <w:r>
              <w:rPr>
                <w:rFonts w:ascii="Calibri" w:hAnsi="Calibri"/>
                <w:sz w:val="20"/>
              </w:rPr>
              <w:t>AI chatbot response</w:t>
            </w:r>
          </w:p>
        </w:tc>
        <w:tc>
          <w:tcPr>
            <w:tcW w:type="dxa" w:w="1516"/>
            <w:shd w:val="clear" w:color="auto" w:fill="EEF4FF"/>
          </w:tcPr>
          <w:p>
            <w:r/>
            <w:r>
              <w:rPr>
                <w:rFonts w:ascii="Calibri" w:hAnsi="Calibri"/>
                <w:sz w:val="20"/>
              </w:rPr>
              <w:t>Open AI chat → type question</w:t>
            </w:r>
          </w:p>
        </w:tc>
        <w:tc>
          <w:tcPr>
            <w:tcW w:type="dxa" w:w="1516"/>
            <w:shd w:val="clear" w:color="auto" w:fill="EEF4FF"/>
          </w:tcPr>
          <w:p>
            <w:r/>
            <w:r>
              <w:rPr>
                <w:rFonts w:ascii="Calibri" w:hAnsi="Calibri"/>
                <w:sz w:val="20"/>
              </w:rPr>
              <w:t>Coherent AI response displayed</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TC-13</w:t>
            </w:r>
          </w:p>
        </w:tc>
        <w:tc>
          <w:tcPr>
            <w:tcW w:type="dxa" w:w="1516"/>
            <w:shd w:val="clear" w:color="auto" w:fill="FFFFFF"/>
          </w:tcPr>
          <w:p>
            <w:r/>
            <w:r>
              <w:rPr>
                <w:rFonts w:ascii="Calibri" w:hAnsi="Calibri"/>
                <w:sz w:val="20"/>
              </w:rPr>
              <w:t>AI</w:t>
            </w:r>
          </w:p>
        </w:tc>
        <w:tc>
          <w:tcPr>
            <w:tcW w:type="dxa" w:w="1516"/>
            <w:shd w:val="clear" w:color="auto" w:fill="FFFFFF"/>
          </w:tcPr>
          <w:p>
            <w:r/>
            <w:r>
              <w:rPr>
                <w:rFonts w:ascii="Calibri" w:hAnsi="Calibri"/>
                <w:sz w:val="20"/>
              </w:rPr>
              <w:t>Sentiment → character mood</w:t>
            </w:r>
          </w:p>
        </w:tc>
        <w:tc>
          <w:tcPr>
            <w:tcW w:type="dxa" w:w="1516"/>
            <w:shd w:val="clear" w:color="auto" w:fill="FFFFFF"/>
          </w:tcPr>
          <w:p>
            <w:r/>
            <w:r>
              <w:rPr>
                <w:rFonts w:ascii="Calibri" w:hAnsi="Calibri"/>
                <w:sz w:val="20"/>
              </w:rPr>
              <w:t>Type "I am so happy!" in AI chat</w:t>
            </w:r>
          </w:p>
        </w:tc>
        <w:tc>
          <w:tcPr>
            <w:tcW w:type="dxa" w:w="1516"/>
            <w:shd w:val="clear" w:color="auto" w:fill="FFFFFF"/>
          </w:tcPr>
          <w:p>
            <w:r/>
            <w:r>
              <w:rPr>
                <w:rFonts w:ascii="Calibri" w:hAnsi="Calibri"/>
                <w:sz w:val="20"/>
              </w:rPr>
              <w:t>Character shows happy animation</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TC-14</w:t>
            </w:r>
          </w:p>
        </w:tc>
        <w:tc>
          <w:tcPr>
            <w:tcW w:type="dxa" w:w="1516"/>
            <w:shd w:val="clear" w:color="auto" w:fill="EEF4FF"/>
          </w:tcPr>
          <w:p>
            <w:r/>
            <w:r>
              <w:rPr>
                <w:rFonts w:ascii="Calibri" w:hAnsi="Calibri"/>
                <w:sz w:val="20"/>
              </w:rPr>
              <w:t>Stories</w:t>
            </w:r>
          </w:p>
        </w:tc>
        <w:tc>
          <w:tcPr>
            <w:tcW w:type="dxa" w:w="1516"/>
            <w:shd w:val="clear" w:color="auto" w:fill="EEF4FF"/>
          </w:tcPr>
          <w:p>
            <w:r/>
            <w:r>
              <w:rPr>
                <w:rFonts w:ascii="Calibri" w:hAnsi="Calibri"/>
                <w:sz w:val="20"/>
              </w:rPr>
              <w:t>Post image story</w:t>
            </w:r>
          </w:p>
        </w:tc>
        <w:tc>
          <w:tcPr>
            <w:tcW w:type="dxa" w:w="1516"/>
            <w:shd w:val="clear" w:color="auto" w:fill="EEF4FF"/>
          </w:tcPr>
          <w:p>
            <w:r/>
            <w:r>
              <w:rPr>
                <w:rFonts w:ascii="Calibri" w:hAnsi="Calibri"/>
                <w:sz w:val="20"/>
              </w:rPr>
              <w:t>Create story → pick image → post</w:t>
            </w:r>
          </w:p>
        </w:tc>
        <w:tc>
          <w:tcPr>
            <w:tcW w:type="dxa" w:w="1516"/>
            <w:shd w:val="clear" w:color="auto" w:fill="EEF4FF"/>
          </w:tcPr>
          <w:p>
            <w:r/>
            <w:r>
              <w:rPr>
                <w:rFonts w:ascii="Calibri" w:hAnsi="Calibri"/>
                <w:sz w:val="20"/>
              </w:rPr>
              <w:t>Story appears in Stories feed</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TC-15</w:t>
            </w:r>
          </w:p>
        </w:tc>
        <w:tc>
          <w:tcPr>
            <w:tcW w:type="dxa" w:w="1516"/>
            <w:shd w:val="clear" w:color="auto" w:fill="FFFFFF"/>
          </w:tcPr>
          <w:p>
            <w:r/>
            <w:r>
              <w:rPr>
                <w:rFonts w:ascii="Calibri" w:hAnsi="Calibri"/>
                <w:sz w:val="20"/>
              </w:rPr>
              <w:t>Stories</w:t>
            </w:r>
          </w:p>
        </w:tc>
        <w:tc>
          <w:tcPr>
            <w:tcW w:type="dxa" w:w="1516"/>
            <w:shd w:val="clear" w:color="auto" w:fill="FFFFFF"/>
          </w:tcPr>
          <w:p>
            <w:r/>
            <w:r>
              <w:rPr>
                <w:rFonts w:ascii="Calibri" w:hAnsi="Calibri"/>
                <w:sz w:val="20"/>
              </w:rPr>
              <w:t>Story expiry</w:t>
            </w:r>
          </w:p>
        </w:tc>
        <w:tc>
          <w:tcPr>
            <w:tcW w:type="dxa" w:w="1516"/>
            <w:shd w:val="clear" w:color="auto" w:fill="FFFFFF"/>
          </w:tcPr>
          <w:p>
            <w:r/>
            <w:r>
              <w:rPr>
                <w:rFonts w:ascii="Calibri" w:hAnsi="Calibri"/>
                <w:sz w:val="20"/>
              </w:rPr>
              <w:t>Set expiresAt to 1 minute → wait</w:t>
            </w:r>
          </w:p>
        </w:tc>
        <w:tc>
          <w:tcPr>
            <w:tcW w:type="dxa" w:w="1516"/>
            <w:shd w:val="clear" w:color="auto" w:fill="FFFFFF"/>
          </w:tcPr>
          <w:p>
            <w:r/>
            <w:r>
              <w:rPr>
                <w:rFonts w:ascii="Calibri" w:hAnsi="Calibri"/>
                <w:sz w:val="20"/>
              </w:rPr>
              <w:t>Story disappears after expiry</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TC-16</w:t>
            </w:r>
          </w:p>
        </w:tc>
        <w:tc>
          <w:tcPr>
            <w:tcW w:type="dxa" w:w="1516"/>
            <w:shd w:val="clear" w:color="auto" w:fill="EEF4FF"/>
          </w:tcPr>
          <w:p>
            <w:r/>
            <w:r>
              <w:rPr>
                <w:rFonts w:ascii="Calibri" w:hAnsi="Calibri"/>
                <w:sz w:val="20"/>
              </w:rPr>
              <w:t>Stories</w:t>
            </w:r>
          </w:p>
        </w:tc>
        <w:tc>
          <w:tcPr>
            <w:tcW w:type="dxa" w:w="1516"/>
            <w:shd w:val="clear" w:color="auto" w:fill="EEF4FF"/>
          </w:tcPr>
          <w:p>
            <w:r/>
            <w:r>
              <w:rPr>
                <w:rFonts w:ascii="Calibri" w:hAnsi="Calibri"/>
                <w:sz w:val="20"/>
              </w:rPr>
              <w:t>View tracking</w:t>
            </w:r>
          </w:p>
        </w:tc>
        <w:tc>
          <w:tcPr>
            <w:tcW w:type="dxa" w:w="1516"/>
            <w:shd w:val="clear" w:color="auto" w:fill="EEF4FF"/>
          </w:tcPr>
          <w:p>
            <w:r/>
            <w:r>
              <w:rPr>
                <w:rFonts w:ascii="Calibri" w:hAnsi="Calibri"/>
                <w:sz w:val="20"/>
              </w:rPr>
              <w:t>User B views User A's story</w:t>
            </w:r>
          </w:p>
        </w:tc>
        <w:tc>
          <w:tcPr>
            <w:tcW w:type="dxa" w:w="1516"/>
            <w:shd w:val="clear" w:color="auto" w:fill="EEF4FF"/>
          </w:tcPr>
          <w:p>
            <w:r/>
            <w:r>
              <w:rPr>
                <w:rFonts w:ascii="Calibri" w:hAnsi="Calibri"/>
                <w:sz w:val="20"/>
              </w:rPr>
              <w:t>User A sees User B in viewedBy list</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TC-17</w:t>
            </w:r>
          </w:p>
        </w:tc>
        <w:tc>
          <w:tcPr>
            <w:tcW w:type="dxa" w:w="1516"/>
            <w:shd w:val="clear" w:color="auto" w:fill="FFFFFF"/>
          </w:tcPr>
          <w:p>
            <w:r/>
            <w:r>
              <w:rPr>
                <w:rFonts w:ascii="Calibri" w:hAnsi="Calibri"/>
                <w:sz w:val="20"/>
              </w:rPr>
              <w:t>Profile</w:t>
            </w:r>
          </w:p>
        </w:tc>
        <w:tc>
          <w:tcPr>
            <w:tcW w:type="dxa" w:w="1516"/>
            <w:shd w:val="clear" w:color="auto" w:fill="FFFFFF"/>
          </w:tcPr>
          <w:p>
            <w:r/>
            <w:r>
              <w:rPr>
                <w:rFonts w:ascii="Calibri" w:hAnsi="Calibri"/>
                <w:sz w:val="20"/>
              </w:rPr>
              <w:t>Edit profile</w:t>
            </w:r>
          </w:p>
        </w:tc>
        <w:tc>
          <w:tcPr>
            <w:tcW w:type="dxa" w:w="1516"/>
            <w:shd w:val="clear" w:color="auto" w:fill="FFFFFF"/>
          </w:tcPr>
          <w:p>
            <w:r/>
            <w:r>
              <w:rPr>
                <w:rFonts w:ascii="Calibri" w:hAnsi="Calibri"/>
                <w:sz w:val="20"/>
              </w:rPr>
              <w:t>Change display name → save</w:t>
            </w:r>
          </w:p>
        </w:tc>
        <w:tc>
          <w:tcPr>
            <w:tcW w:type="dxa" w:w="1516"/>
            <w:shd w:val="clear" w:color="auto" w:fill="FFFFFF"/>
          </w:tcPr>
          <w:p>
            <w:r/>
            <w:r>
              <w:rPr>
                <w:rFonts w:ascii="Calibri" w:hAnsi="Calibri"/>
                <w:sz w:val="20"/>
              </w:rPr>
              <w:t>Updated name reflected in chat list and profile</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TC-18</w:t>
            </w:r>
          </w:p>
        </w:tc>
        <w:tc>
          <w:tcPr>
            <w:tcW w:type="dxa" w:w="1516"/>
            <w:shd w:val="clear" w:color="auto" w:fill="EEF4FF"/>
          </w:tcPr>
          <w:p>
            <w:r/>
            <w:r>
              <w:rPr>
                <w:rFonts w:ascii="Calibri" w:hAnsi="Calibri"/>
                <w:sz w:val="20"/>
              </w:rPr>
              <w:t>Profile</w:t>
            </w:r>
          </w:p>
        </w:tc>
        <w:tc>
          <w:tcPr>
            <w:tcW w:type="dxa" w:w="1516"/>
            <w:shd w:val="clear" w:color="auto" w:fill="EEF4FF"/>
          </w:tcPr>
          <w:p>
            <w:r/>
            <w:r>
              <w:rPr>
                <w:rFonts w:ascii="Calibri" w:hAnsi="Calibri"/>
                <w:sz w:val="20"/>
              </w:rPr>
              <w:t>Search user</w:t>
            </w:r>
          </w:p>
        </w:tc>
        <w:tc>
          <w:tcPr>
            <w:tcW w:type="dxa" w:w="1516"/>
            <w:shd w:val="clear" w:color="auto" w:fill="EEF4FF"/>
          </w:tcPr>
          <w:p>
            <w:r/>
            <w:r>
              <w:rPr>
                <w:rFonts w:ascii="Calibri" w:hAnsi="Calibri"/>
                <w:sz w:val="20"/>
              </w:rPr>
              <w:t>Type partial name in search</w:t>
            </w:r>
          </w:p>
        </w:tc>
        <w:tc>
          <w:tcPr>
            <w:tcW w:type="dxa" w:w="1516"/>
            <w:shd w:val="clear" w:color="auto" w:fill="EEF4FF"/>
          </w:tcPr>
          <w:p>
            <w:r/>
            <w:r>
              <w:rPr>
                <w:rFonts w:ascii="Calibri" w:hAnsi="Calibri"/>
                <w:sz w:val="20"/>
              </w:rPr>
              <w:t>Matching users shown in list</w:t>
            </w:r>
          </w:p>
        </w:tc>
        <w:tc>
          <w:tcPr>
            <w:tcW w:type="dxa" w:w="1516"/>
            <w:shd w:val="clear" w:color="auto" w:fill="EEF4FF"/>
          </w:tcPr>
          <w:p>
            <w:r/>
            <w:r>
              <w:rPr>
                <w:rFonts w:ascii="Calibri" w:hAnsi="Calibri"/>
                <w:sz w:val="20"/>
              </w:rPr>
              <w:t>Pass</w:t>
            </w:r>
          </w:p>
        </w:tc>
      </w:tr>
      <w:tr>
        <w:tc>
          <w:tcPr>
            <w:tcW w:type="dxa" w:w="1516"/>
            <w:shd w:val="clear" w:color="auto" w:fill="FFFFFF"/>
          </w:tcPr>
          <w:p>
            <w:r/>
            <w:r>
              <w:rPr>
                <w:rFonts w:ascii="Calibri" w:hAnsi="Calibri"/>
                <w:sz w:val="20"/>
              </w:rPr>
              <w:t>TC-19</w:t>
            </w:r>
          </w:p>
        </w:tc>
        <w:tc>
          <w:tcPr>
            <w:tcW w:type="dxa" w:w="1516"/>
            <w:shd w:val="clear" w:color="auto" w:fill="FFFFFF"/>
          </w:tcPr>
          <w:p>
            <w:r/>
            <w:r>
              <w:rPr>
                <w:rFonts w:ascii="Calibri" w:hAnsi="Calibri"/>
                <w:sz w:val="20"/>
              </w:rPr>
              <w:t>Privacy</w:t>
            </w:r>
          </w:p>
        </w:tc>
        <w:tc>
          <w:tcPr>
            <w:tcW w:type="dxa" w:w="1516"/>
            <w:shd w:val="clear" w:color="auto" w:fill="FFFFFF"/>
          </w:tcPr>
          <w:p>
            <w:r/>
            <w:r>
              <w:rPr>
                <w:rFonts w:ascii="Calibri" w:hAnsi="Calibri"/>
                <w:sz w:val="20"/>
              </w:rPr>
              <w:t>Block user</w:t>
            </w:r>
          </w:p>
        </w:tc>
        <w:tc>
          <w:tcPr>
            <w:tcW w:type="dxa" w:w="1516"/>
            <w:shd w:val="clear" w:color="auto" w:fill="FFFFFF"/>
          </w:tcPr>
          <w:p>
            <w:r/>
            <w:r>
              <w:rPr>
                <w:rFonts w:ascii="Calibri" w:hAnsi="Calibri"/>
                <w:sz w:val="20"/>
              </w:rPr>
              <w:t>Block User B</w:t>
            </w:r>
          </w:p>
        </w:tc>
        <w:tc>
          <w:tcPr>
            <w:tcW w:type="dxa" w:w="1516"/>
            <w:shd w:val="clear" w:color="auto" w:fill="FFFFFF"/>
          </w:tcPr>
          <w:p>
            <w:r/>
            <w:r>
              <w:rPr>
                <w:rFonts w:ascii="Calibri" w:hAnsi="Calibri"/>
                <w:sz w:val="20"/>
              </w:rPr>
              <w:t>User B cannot see User A's messages</w:t>
            </w:r>
          </w:p>
        </w:tc>
        <w:tc>
          <w:tcPr>
            <w:tcW w:type="dxa" w:w="1516"/>
            <w:shd w:val="clear" w:color="auto" w:fill="FFFFFF"/>
          </w:tcPr>
          <w:p>
            <w:r/>
            <w:r>
              <w:rPr>
                <w:rFonts w:ascii="Calibri" w:hAnsi="Calibri"/>
                <w:sz w:val="20"/>
              </w:rPr>
              <w:t>Pass</w:t>
            </w:r>
          </w:p>
        </w:tc>
      </w:tr>
      <w:tr>
        <w:tc>
          <w:tcPr>
            <w:tcW w:type="dxa" w:w="1516"/>
            <w:shd w:val="clear" w:color="auto" w:fill="EEF4FF"/>
          </w:tcPr>
          <w:p>
            <w:r/>
            <w:r>
              <w:rPr>
                <w:rFonts w:ascii="Calibri" w:hAnsi="Calibri"/>
                <w:sz w:val="20"/>
              </w:rPr>
              <w:t>TC-20</w:t>
            </w:r>
          </w:p>
        </w:tc>
        <w:tc>
          <w:tcPr>
            <w:tcW w:type="dxa" w:w="1516"/>
            <w:shd w:val="clear" w:color="auto" w:fill="EEF4FF"/>
          </w:tcPr>
          <w:p>
            <w:r/>
            <w:r>
              <w:rPr>
                <w:rFonts w:ascii="Calibri" w:hAnsi="Calibri"/>
                <w:sz w:val="20"/>
              </w:rPr>
              <w:t>UI</w:t>
            </w:r>
          </w:p>
        </w:tc>
        <w:tc>
          <w:tcPr>
            <w:tcW w:type="dxa" w:w="1516"/>
            <w:shd w:val="clear" w:color="auto" w:fill="EEF4FF"/>
          </w:tcPr>
          <w:p>
            <w:r/>
            <w:r>
              <w:rPr>
                <w:rFonts w:ascii="Calibri" w:hAnsi="Calibri"/>
                <w:sz w:val="20"/>
              </w:rPr>
              <w:t>Theme toggle</w:t>
            </w:r>
          </w:p>
        </w:tc>
        <w:tc>
          <w:tcPr>
            <w:tcW w:type="dxa" w:w="1516"/>
            <w:shd w:val="clear" w:color="auto" w:fill="EEF4FF"/>
          </w:tcPr>
          <w:p>
            <w:r/>
            <w:r>
              <w:rPr>
                <w:rFonts w:ascii="Calibri" w:hAnsi="Calibri"/>
                <w:sz w:val="20"/>
              </w:rPr>
              <w:t>Switch from Dark to Light mode</w:t>
            </w:r>
          </w:p>
        </w:tc>
        <w:tc>
          <w:tcPr>
            <w:tcW w:type="dxa" w:w="1516"/>
            <w:shd w:val="clear" w:color="auto" w:fill="EEF4FF"/>
          </w:tcPr>
          <w:p>
            <w:r/>
            <w:r>
              <w:rPr>
                <w:rFonts w:ascii="Calibri" w:hAnsi="Calibri"/>
                <w:sz w:val="20"/>
              </w:rPr>
              <w:t>All screens render in light palette</w:t>
            </w:r>
          </w:p>
        </w:tc>
        <w:tc>
          <w:tcPr>
            <w:tcW w:type="dxa" w:w="1516"/>
            <w:shd w:val="clear" w:color="auto" w:fill="EEF4FF"/>
          </w:tcPr>
          <w:p>
            <w:r/>
            <w:r>
              <w:rPr>
                <w:rFonts w:ascii="Calibri" w:hAnsi="Calibri"/>
                <w:sz w:val="20"/>
              </w:rPr>
              <w:t>Pass</w:t>
            </w:r>
          </w:p>
        </w:tc>
      </w:tr>
    </w:tbl>
    <w:p/>
    <w:p>
      <w:pPr>
        <w:pStyle w:val="Heading3"/>
        <w:spacing w:before="160" w:after="80"/>
      </w:pPr>
      <w:r>
        <w:rPr>
          <w:rFonts w:ascii="Calibri" w:hAnsi="Calibri"/>
          <w:b/>
          <w:color w:val="3A7CBD"/>
          <w:sz w:val="24"/>
        </w:rPr>
        <w:t>7.3 Performance Considerations</w:t>
      </w:r>
    </w:p>
    <w:p>
      <w:pPr>
        <w:pStyle w:val="ListBullet"/>
        <w:spacing w:after="40" w:before="20"/>
      </w:pPr>
      <w:r>
        <w:rPr>
          <w:rFonts w:ascii="Calibri" w:hAnsi="Calibri"/>
          <w:sz w:val="22"/>
        </w:rPr>
        <w:t>Message Pagination: getChatMessages() uses limit(100) on the Firestore query to prevent loading the entire message history on open. Pagination (loading older messages on scroll-up) is a planned improvement.</w:t>
      </w:r>
    </w:p>
    <w:p>
      <w:pPr>
        <w:pStyle w:val="ListBullet"/>
        <w:spacing w:after="40" w:before="20"/>
      </w:pPr>
      <w:r>
        <w:rPr>
          <w:rFonts w:ascii="Calibri" w:hAnsi="Calibri"/>
          <w:sz w:val="22"/>
        </w:rPr>
        <w:t>Image Caching: CachedNetworkImage is used throughout to cache remote images locally, preventing redundant network requests and reducing load time for avatars and media thumbnails.</w:t>
      </w:r>
    </w:p>
    <w:p>
      <w:pPr>
        <w:pStyle w:val="ListBullet"/>
        <w:spacing w:after="40" w:before="20"/>
      </w:pPr>
      <w:r>
        <w:rPr>
          <w:rFonts w:ascii="Calibri" w:hAnsi="Calibri"/>
          <w:sz w:val="22"/>
        </w:rPr>
        <w:t>Presence Subscriptions: ChatProvider manages _presenceSubscriptions to subscribe only to participants in open chats. Subscriptions are cleaned up on chat close to prevent memory leaks from excessive listeners.</w:t>
      </w:r>
    </w:p>
    <w:p>
      <w:pPr>
        <w:pStyle w:val="ListBullet"/>
        <w:spacing w:after="40" w:before="20"/>
      </w:pPr>
      <w:r>
        <w:rPr>
          <w:rFonts w:ascii="Calibri" w:hAnsi="Calibri"/>
          <w:sz w:val="22"/>
        </w:rPr>
        <w:t>Search Keywords: Instead of a full-text search service, CHATZY uses Firestore array-contains on pre-generated keyword arrays, avoiding expensive full collection scans.</w:t>
      </w:r>
    </w:p>
    <w:p>
      <w:pPr>
        <w:pStyle w:val="Heading3"/>
        <w:spacing w:before="160" w:after="80"/>
      </w:pPr>
      <w:r>
        <w:rPr>
          <w:rFonts w:ascii="Calibri" w:hAnsi="Calibri"/>
          <w:b/>
          <w:color w:val="3A7CBD"/>
          <w:sz w:val="24"/>
        </w:rPr>
        <w:t>7.4 Security Evaluation</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Concern</w:t>
            </w:r>
          </w:p>
        </w:tc>
        <w:tc>
          <w:tcPr>
            <w:tcW w:type="dxa" w:w="4549"/>
            <w:shd w:val="clear" w:color="auto" w:fill="1A3A5C"/>
          </w:tcPr>
          <w:p>
            <w:pPr>
              <w:jc w:val="center"/>
            </w:pPr>
            <w:r/>
            <w:r>
              <w:rPr>
                <w:rFonts w:ascii="Calibri" w:hAnsi="Calibri"/>
                <w:b/>
                <w:color w:val="FFFFFF"/>
                <w:sz w:val="22"/>
              </w:rPr>
              <w:t>Mitigation</w:t>
            </w:r>
          </w:p>
        </w:tc>
      </w:tr>
      <w:tr>
        <w:tc>
          <w:tcPr>
            <w:tcW w:type="dxa" w:w="4549"/>
            <w:shd w:val="clear" w:color="auto" w:fill="FFFFFF"/>
          </w:tcPr>
          <w:p>
            <w:r/>
            <w:r>
              <w:rPr>
                <w:rFonts w:ascii="Calibri" w:hAnsi="Calibri"/>
                <w:sz w:val="20"/>
              </w:rPr>
              <w:t>Unauthenticated data access</w:t>
            </w:r>
          </w:p>
        </w:tc>
        <w:tc>
          <w:tcPr>
            <w:tcW w:type="dxa" w:w="4549"/>
            <w:shd w:val="clear" w:color="auto" w:fill="FFFFFF"/>
          </w:tcPr>
          <w:p>
            <w:r/>
            <w:r>
              <w:rPr>
                <w:rFonts w:ascii="Calibri" w:hAnsi="Calibri"/>
                <w:sz w:val="20"/>
              </w:rPr>
              <w:t>Firestore rules require request.auth != null for all sensitive collections</w:t>
            </w:r>
          </w:p>
        </w:tc>
      </w:tr>
      <w:tr>
        <w:tc>
          <w:tcPr>
            <w:tcW w:type="dxa" w:w="4549"/>
            <w:shd w:val="clear" w:color="auto" w:fill="EEF4FF"/>
          </w:tcPr>
          <w:p>
            <w:r/>
            <w:r>
              <w:rPr>
                <w:rFonts w:ascii="Calibri" w:hAnsi="Calibri"/>
                <w:sz w:val="20"/>
              </w:rPr>
              <w:t>User modifying another user's profile</w:t>
            </w:r>
          </w:p>
        </w:tc>
        <w:tc>
          <w:tcPr>
            <w:tcW w:type="dxa" w:w="4549"/>
            <w:shd w:val="clear" w:color="auto" w:fill="EEF4FF"/>
          </w:tcPr>
          <w:p>
            <w:r/>
            <w:r>
              <w:rPr>
                <w:rFonts w:ascii="Calibri" w:hAnsi="Calibri"/>
                <w:sz w:val="20"/>
              </w:rPr>
              <w:t>Firestore rule: request.auth.uid == userId for user writes</w:t>
            </w:r>
          </w:p>
        </w:tc>
      </w:tr>
      <w:tr>
        <w:tc>
          <w:tcPr>
            <w:tcW w:type="dxa" w:w="4549"/>
            <w:shd w:val="clear" w:color="auto" w:fill="FFFFFF"/>
          </w:tcPr>
          <w:p>
            <w:r/>
            <w:r>
              <w:rPr>
                <w:rFonts w:ascii="Calibri" w:hAnsi="Calibri"/>
                <w:sz w:val="20"/>
              </w:rPr>
              <w:t>Story modification by non-owner</w:t>
            </w:r>
          </w:p>
        </w:tc>
        <w:tc>
          <w:tcPr>
            <w:tcW w:type="dxa" w:w="4549"/>
            <w:shd w:val="clear" w:color="auto" w:fill="FFFFFF"/>
          </w:tcPr>
          <w:p>
            <w:r/>
            <w:r>
              <w:rPr>
                <w:rFonts w:ascii="Calibri" w:hAnsi="Calibri"/>
                <w:sz w:val="20"/>
              </w:rPr>
              <w:t>Firestore rule: request.auth.uid == resource.data.userId for update/delete</w:t>
            </w:r>
          </w:p>
        </w:tc>
      </w:tr>
      <w:tr>
        <w:tc>
          <w:tcPr>
            <w:tcW w:type="dxa" w:w="4549"/>
            <w:shd w:val="clear" w:color="auto" w:fill="EEF4FF"/>
          </w:tcPr>
          <w:p>
            <w:r/>
            <w:r>
              <w:rPr>
                <w:rFonts w:ascii="Calibri" w:hAnsi="Calibri"/>
                <w:sz w:val="20"/>
              </w:rPr>
              <w:t>Password storage</w:t>
            </w:r>
          </w:p>
        </w:tc>
        <w:tc>
          <w:tcPr>
            <w:tcW w:type="dxa" w:w="4549"/>
            <w:shd w:val="clear" w:color="auto" w:fill="EEF4FF"/>
          </w:tcPr>
          <w:p>
            <w:r/>
            <w:r>
              <w:rPr>
                <w:rFonts w:ascii="Calibri" w:hAnsi="Calibri"/>
                <w:sz w:val="20"/>
              </w:rPr>
              <w:t>Passwords are never stored in the app or Firestore; Firebase Auth manages hashed credentials</w:t>
            </w:r>
          </w:p>
        </w:tc>
      </w:tr>
      <w:tr>
        <w:tc>
          <w:tcPr>
            <w:tcW w:type="dxa" w:w="4549"/>
            <w:shd w:val="clear" w:color="auto" w:fill="FFFFFF"/>
          </w:tcPr>
          <w:p>
            <w:r/>
            <w:r>
              <w:rPr>
                <w:rFonts w:ascii="Calibri" w:hAnsi="Calibri"/>
                <w:sz w:val="20"/>
              </w:rPr>
              <w:t>API key exposure</w:t>
            </w:r>
          </w:p>
        </w:tc>
        <w:tc>
          <w:tcPr>
            <w:tcW w:type="dxa" w:w="4549"/>
            <w:shd w:val="clear" w:color="auto" w:fill="FFFFFF"/>
          </w:tcPr>
          <w:p>
            <w:r/>
            <w:r>
              <w:rPr>
                <w:rFonts w:ascii="Calibri" w:hAnsi="Calibri"/>
                <w:sz w:val="20"/>
              </w:rPr>
              <w:t>Gemini API key is in source code (dev convenience); should be moved to environment variables or a proxy server before production deployment</w:t>
            </w:r>
          </w:p>
        </w:tc>
      </w:tr>
      <w:tr>
        <w:tc>
          <w:tcPr>
            <w:tcW w:type="dxa" w:w="4549"/>
            <w:shd w:val="clear" w:color="auto" w:fill="EEF4FF"/>
          </w:tcPr>
          <w:p>
            <w:r/>
            <w:r>
              <w:rPr>
                <w:rFonts w:ascii="Calibri" w:hAnsi="Calibri"/>
                <w:sz w:val="20"/>
              </w:rPr>
              <w:t>App Check</w:t>
            </w:r>
          </w:p>
        </w:tc>
        <w:tc>
          <w:tcPr>
            <w:tcW w:type="dxa" w:w="4549"/>
            <w:shd w:val="clear" w:color="auto" w:fill="EEF4FF"/>
          </w:tcPr>
          <w:p>
            <w:r/>
            <w:r>
              <w:rPr>
                <w:rFonts w:ascii="Calibri" w:hAnsi="Calibri"/>
                <w:sz w:val="20"/>
              </w:rPr>
              <w:t>Firebase App Check (PlayIntegrity) verifies requests come from the genuine app binary</w:t>
            </w:r>
          </w:p>
        </w:tc>
      </w:tr>
    </w:tbl>
    <w:p/>
    <w:p>
      <w:pPr>
        <w:pStyle w:val="Heading2"/>
        <w:spacing w:before="280" w:after="80"/>
      </w:pPr>
      <w:r>
        <w:rPr>
          <w:rFonts w:ascii="Calibri" w:hAnsi="Calibri"/>
          <w:b/>
          <w:color w:val="2C6EAB"/>
          <w:sz w:val="28"/>
        </w:rPr>
        <w:t>8. Results and Discussion</w:t>
      </w:r>
    </w:p>
    <w:p>
      <w:pPr>
        <w:pStyle w:val="Heading3"/>
        <w:spacing w:before="160" w:after="80"/>
      </w:pPr>
      <w:r>
        <w:rPr>
          <w:rFonts w:ascii="Calibri" w:hAnsi="Calibri"/>
          <w:b/>
          <w:color w:val="3A7CBD"/>
          <w:sz w:val="24"/>
        </w:rPr>
        <w:t>8.1 Feature Completion Summary</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Feature</w:t>
            </w:r>
          </w:p>
        </w:tc>
        <w:tc>
          <w:tcPr>
            <w:tcW w:type="dxa" w:w="3033"/>
            <w:shd w:val="clear" w:color="auto" w:fill="1A3A5C"/>
          </w:tcPr>
          <w:p>
            <w:pPr>
              <w:jc w:val="center"/>
            </w:pPr>
            <w:r/>
            <w:r>
              <w:rPr>
                <w:rFonts w:ascii="Calibri" w:hAnsi="Calibri"/>
                <w:b/>
                <w:color w:val="FFFFFF"/>
                <w:sz w:val="22"/>
              </w:rPr>
              <w:t>Status</w:t>
            </w:r>
          </w:p>
        </w:tc>
        <w:tc>
          <w:tcPr>
            <w:tcW w:type="dxa" w:w="3033"/>
            <w:shd w:val="clear" w:color="auto" w:fill="1A3A5C"/>
          </w:tcPr>
          <w:p>
            <w:pPr>
              <w:jc w:val="center"/>
            </w:pPr>
            <w:r/>
            <w:r>
              <w:rPr>
                <w:rFonts w:ascii="Calibri" w:hAnsi="Calibri"/>
                <w:b/>
                <w:color w:val="FFFFFF"/>
                <w:sz w:val="22"/>
              </w:rPr>
              <w:t>Notes</w:t>
            </w:r>
          </w:p>
        </w:tc>
      </w:tr>
      <w:tr>
        <w:tc>
          <w:tcPr>
            <w:tcW w:type="dxa" w:w="3033"/>
            <w:shd w:val="clear" w:color="auto" w:fill="FFFFFF"/>
          </w:tcPr>
          <w:p>
            <w:r/>
            <w:r>
              <w:rPr>
                <w:rFonts w:ascii="Calibri" w:hAnsi="Calibri"/>
                <w:sz w:val="20"/>
              </w:rPr>
              <w:t>User Registration &amp; Login</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Email and username login both work</w:t>
            </w:r>
          </w:p>
        </w:tc>
      </w:tr>
      <w:tr>
        <w:tc>
          <w:tcPr>
            <w:tcW w:type="dxa" w:w="3033"/>
            <w:shd w:val="clear" w:color="auto" w:fill="EEF4FF"/>
          </w:tcPr>
          <w:p>
            <w:r/>
            <w:r>
              <w:rPr>
                <w:rFonts w:ascii="Calibri" w:hAnsi="Calibri"/>
                <w:sz w:val="20"/>
              </w:rPr>
              <w:t>Real-Time Private Messaging</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Full delivery/read receipt lifecycle</w:t>
            </w:r>
          </w:p>
        </w:tc>
      </w:tr>
      <w:tr>
        <w:tc>
          <w:tcPr>
            <w:tcW w:type="dxa" w:w="3033"/>
            <w:shd w:val="clear" w:color="auto" w:fill="FFFFFF"/>
          </w:tcPr>
          <w:p>
            <w:r/>
            <w:r>
              <w:rPr>
                <w:rFonts w:ascii="Calibri" w:hAnsi="Calibri"/>
                <w:sz w:val="20"/>
              </w:rPr>
              <w:t>Group Messaging</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Admin controls, participant management</w:t>
            </w:r>
          </w:p>
        </w:tc>
      </w:tr>
      <w:tr>
        <w:tc>
          <w:tcPr>
            <w:tcW w:type="dxa" w:w="3033"/>
            <w:shd w:val="clear" w:color="auto" w:fill="EEF4FF"/>
          </w:tcPr>
          <w:p>
            <w:r/>
            <w:r>
              <w:rPr>
                <w:rFonts w:ascii="Calibri" w:hAnsi="Calibri"/>
                <w:sz w:val="20"/>
              </w:rPr>
              <w:t>AI Chatbot (Gemini)</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Multi-turn conversation with history</w:t>
            </w:r>
          </w:p>
        </w:tc>
      </w:tr>
      <w:tr>
        <w:tc>
          <w:tcPr>
            <w:tcW w:type="dxa" w:w="3033"/>
            <w:shd w:val="clear" w:color="auto" w:fill="FFFFFF"/>
          </w:tcPr>
          <w:p>
            <w:r/>
            <w:r>
              <w:rPr>
                <w:rFonts w:ascii="Calibri" w:hAnsi="Calibri"/>
                <w:sz w:val="20"/>
              </w:rPr>
              <w:t>Sentiment-Driven Character</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8-mood animation states</w:t>
            </w:r>
          </w:p>
        </w:tc>
      </w:tr>
      <w:tr>
        <w:tc>
          <w:tcPr>
            <w:tcW w:type="dxa" w:w="3033"/>
            <w:shd w:val="clear" w:color="auto" w:fill="EEF4FF"/>
          </w:tcPr>
          <w:p>
            <w:r/>
            <w:r>
              <w:rPr>
                <w:rFonts w:ascii="Calibri" w:hAnsi="Calibri"/>
                <w:sz w:val="20"/>
              </w:rPr>
              <w:t>Stories (24h expiry)</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Image, video, text stories with view tracking</w:t>
            </w:r>
          </w:p>
        </w:tc>
      </w:tr>
      <w:tr>
        <w:tc>
          <w:tcPr>
            <w:tcW w:type="dxa" w:w="3033"/>
            <w:shd w:val="clear" w:color="auto" w:fill="FFFFFF"/>
          </w:tcPr>
          <w:p>
            <w:r/>
            <w:r>
              <w:rPr>
                <w:rFonts w:ascii="Calibri" w:hAnsi="Calibri"/>
                <w:sz w:val="20"/>
              </w:rPr>
              <w:t>Media Messages (image, audio, file)</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Firebase Storage upload and display</w:t>
            </w:r>
          </w:p>
        </w:tc>
      </w:tr>
      <w:tr>
        <w:tc>
          <w:tcPr>
            <w:tcW w:type="dxa" w:w="3033"/>
            <w:shd w:val="clear" w:color="auto" w:fill="EEF4FF"/>
          </w:tcPr>
          <w:p>
            <w:r/>
            <w:r>
              <w:rPr>
                <w:rFonts w:ascii="Calibri" w:hAnsi="Calibri"/>
                <w:sz w:val="20"/>
              </w:rPr>
              <w:t>Voice Message Recording</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In-app recorder widget</w:t>
            </w:r>
          </w:p>
        </w:tc>
      </w:tr>
      <w:tr>
        <w:tc>
          <w:tcPr>
            <w:tcW w:type="dxa" w:w="3033"/>
            <w:shd w:val="clear" w:color="auto" w:fill="FFFFFF"/>
          </w:tcPr>
          <w:p>
            <w:r/>
            <w:r>
              <w:rPr>
                <w:rFonts w:ascii="Calibri" w:hAnsi="Calibri"/>
                <w:sz w:val="20"/>
              </w:rPr>
              <w:t>Message Reactions</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Per-user emoji mapping in Firestore</w:t>
            </w:r>
          </w:p>
        </w:tc>
      </w:tr>
      <w:tr>
        <w:tc>
          <w:tcPr>
            <w:tcW w:type="dxa" w:w="3033"/>
            <w:shd w:val="clear" w:color="auto" w:fill="EEF4FF"/>
          </w:tcPr>
          <w:p>
            <w:r/>
            <w:r>
              <w:rPr>
                <w:rFonts w:ascii="Calibri" w:hAnsi="Calibri"/>
                <w:sz w:val="20"/>
              </w:rPr>
              <w:t>Reply/Quote Messages</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Linked message preview in bubble</w:t>
            </w:r>
          </w:p>
        </w:tc>
      </w:tr>
      <w:tr>
        <w:tc>
          <w:tcPr>
            <w:tcW w:type="dxa" w:w="3033"/>
            <w:shd w:val="clear" w:color="auto" w:fill="FFFFFF"/>
          </w:tcPr>
          <w:p>
            <w:r/>
            <w:r>
              <w:rPr>
                <w:rFonts w:ascii="Calibri" w:hAnsi="Calibri"/>
                <w:sz w:val="20"/>
              </w:rPr>
              <w:t>Typing Indicators</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Firestore-backed real-time indicator</w:t>
            </w:r>
          </w:p>
        </w:tc>
      </w:tr>
      <w:tr>
        <w:tc>
          <w:tcPr>
            <w:tcW w:type="dxa" w:w="3033"/>
            <w:shd w:val="clear" w:color="auto" w:fill="EEF4FF"/>
          </w:tcPr>
          <w:p>
            <w:r/>
            <w:r>
              <w:rPr>
                <w:rFonts w:ascii="Calibri" w:hAnsi="Calibri"/>
                <w:sz w:val="20"/>
              </w:rPr>
              <w:t>User Search</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Prefix keyword search</w:t>
            </w:r>
          </w:p>
        </w:tc>
      </w:tr>
      <w:tr>
        <w:tc>
          <w:tcPr>
            <w:tcW w:type="dxa" w:w="3033"/>
            <w:shd w:val="clear" w:color="auto" w:fill="FFFFFF"/>
          </w:tcPr>
          <w:p>
            <w:r/>
            <w:r>
              <w:rPr>
                <w:rFonts w:ascii="Calibri" w:hAnsi="Calibri"/>
                <w:sz w:val="20"/>
              </w:rPr>
              <w:t>Online Presence</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Real-time isOnline + lastSeen</w:t>
            </w:r>
          </w:p>
        </w:tc>
      </w:tr>
      <w:tr>
        <w:tc>
          <w:tcPr>
            <w:tcW w:type="dxa" w:w="3033"/>
            <w:shd w:val="clear" w:color="auto" w:fill="EEF4FF"/>
          </w:tcPr>
          <w:p>
            <w:r/>
            <w:r>
              <w:rPr>
                <w:rFonts w:ascii="Calibri" w:hAnsi="Calibri"/>
                <w:sz w:val="20"/>
              </w:rPr>
              <w:t>Block/Unblock Users</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Privacy settings screen</w:t>
            </w:r>
          </w:p>
        </w:tc>
      </w:tr>
      <w:tr>
        <w:tc>
          <w:tcPr>
            <w:tcW w:type="dxa" w:w="3033"/>
            <w:shd w:val="clear" w:color="auto" w:fill="FFFFFF"/>
          </w:tcPr>
          <w:p>
            <w:r/>
            <w:r>
              <w:rPr>
                <w:rFonts w:ascii="Calibri" w:hAnsi="Calibri"/>
                <w:sz w:val="20"/>
              </w:rPr>
              <w:t>Mute/Pin Chats</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Per-chat settings</w:t>
            </w:r>
          </w:p>
        </w:tc>
      </w:tr>
      <w:tr>
        <w:tc>
          <w:tcPr>
            <w:tcW w:type="dxa" w:w="3033"/>
            <w:shd w:val="clear" w:color="auto" w:fill="EEF4FF"/>
          </w:tcPr>
          <w:p>
            <w:r/>
            <w:r>
              <w:rPr>
                <w:rFonts w:ascii="Calibri" w:hAnsi="Calibri"/>
                <w:sz w:val="20"/>
              </w:rPr>
              <w:t>Dark/Light Theme</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Persistent across sessions</w:t>
            </w:r>
          </w:p>
        </w:tc>
      </w:tr>
      <w:tr>
        <w:tc>
          <w:tcPr>
            <w:tcW w:type="dxa" w:w="3033"/>
            <w:shd w:val="clear" w:color="auto" w:fill="FFFFFF"/>
          </w:tcPr>
          <w:p>
            <w:r/>
            <w:r>
              <w:rPr>
                <w:rFonts w:ascii="Calibri" w:hAnsi="Calibri"/>
                <w:sz w:val="20"/>
              </w:rPr>
              <w:t>Glass-Morphism UI</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BackdropFilter throughout</w:t>
            </w:r>
          </w:p>
        </w:tc>
      </w:tr>
      <w:tr>
        <w:tc>
          <w:tcPr>
            <w:tcW w:type="dxa" w:w="3033"/>
            <w:shd w:val="clear" w:color="auto" w:fill="EEF4FF"/>
          </w:tcPr>
          <w:p>
            <w:r/>
            <w:r>
              <w:rPr>
                <w:rFonts w:ascii="Calibri" w:hAnsi="Calibri"/>
                <w:sz w:val="20"/>
              </w:rPr>
              <w:t>3D Animated Character</w:t>
            </w:r>
          </w:p>
        </w:tc>
        <w:tc>
          <w:tcPr>
            <w:tcW w:type="dxa" w:w="3033"/>
            <w:shd w:val="clear" w:color="auto" w:fill="EEF4FF"/>
          </w:tcPr>
          <w:p>
            <w:r/>
            <w:r>
              <w:rPr>
                <w:rFonts w:ascii="Calibri" w:hAnsi="Calibri"/>
                <w:sz w:val="20"/>
              </w:rPr>
              <w:t>Complete</w:t>
            </w:r>
          </w:p>
        </w:tc>
        <w:tc>
          <w:tcPr>
            <w:tcW w:type="dxa" w:w="3033"/>
            <w:shd w:val="clear" w:color="auto" w:fill="EEF4FF"/>
          </w:tcPr>
          <w:p>
            <w:r/>
            <w:r>
              <w:rPr>
                <w:rFonts w:ascii="Calibri" w:hAnsi="Calibri"/>
                <w:sz w:val="20"/>
              </w:rPr>
              <w:t>GLB model with flutter_cube</w:t>
            </w:r>
          </w:p>
        </w:tc>
      </w:tr>
      <w:tr>
        <w:tc>
          <w:tcPr>
            <w:tcW w:type="dxa" w:w="3033"/>
            <w:shd w:val="clear" w:color="auto" w:fill="FFFFFF"/>
          </w:tcPr>
          <w:p>
            <w:r/>
            <w:r>
              <w:rPr>
                <w:rFonts w:ascii="Calibri" w:hAnsi="Calibri"/>
                <w:sz w:val="20"/>
              </w:rPr>
              <w:t>SQLite Offline Cache</w:t>
            </w:r>
          </w:p>
        </w:tc>
        <w:tc>
          <w:tcPr>
            <w:tcW w:type="dxa" w:w="3033"/>
            <w:shd w:val="clear" w:color="auto" w:fill="FFFFFF"/>
          </w:tcPr>
          <w:p>
            <w:r/>
            <w:r>
              <w:rPr>
                <w:rFonts w:ascii="Calibri" w:hAnsi="Calibri"/>
                <w:sz w:val="20"/>
              </w:rPr>
              <w:t>Complete</w:t>
            </w:r>
          </w:p>
        </w:tc>
        <w:tc>
          <w:tcPr>
            <w:tcW w:type="dxa" w:w="3033"/>
            <w:shd w:val="clear" w:color="auto" w:fill="FFFFFF"/>
          </w:tcPr>
          <w:p>
            <w:r/>
            <w:r>
              <w:rPr>
                <w:rFonts w:ascii="Calibri" w:hAnsi="Calibri"/>
                <w:sz w:val="20"/>
              </w:rPr>
              <w:t>Windows/Linux platforms</w:t>
            </w:r>
          </w:p>
        </w:tc>
      </w:tr>
      <w:tr>
        <w:tc>
          <w:tcPr>
            <w:tcW w:type="dxa" w:w="3033"/>
            <w:shd w:val="clear" w:color="auto" w:fill="EEF4FF"/>
          </w:tcPr>
          <w:p>
            <w:r/>
            <w:r>
              <w:rPr>
                <w:rFonts w:ascii="Calibri" w:hAnsi="Calibri"/>
                <w:sz w:val="20"/>
              </w:rPr>
              <w:t>Message Translation</w:t>
            </w:r>
          </w:p>
        </w:tc>
        <w:tc>
          <w:tcPr>
            <w:tcW w:type="dxa" w:w="3033"/>
            <w:shd w:val="clear" w:color="auto" w:fill="EEF4FF"/>
          </w:tcPr>
          <w:p>
            <w:r/>
            <w:r>
              <w:rPr>
                <w:rFonts w:ascii="Calibri" w:hAnsi="Calibri"/>
                <w:sz w:val="20"/>
              </w:rPr>
              <w:t>Partial</w:t>
            </w:r>
          </w:p>
        </w:tc>
        <w:tc>
          <w:tcPr>
            <w:tcW w:type="dxa" w:w="3033"/>
            <w:shd w:val="clear" w:color="auto" w:fill="EEF4FF"/>
          </w:tcPr>
          <w:p>
            <w:r/>
            <w:r>
              <w:rPr>
                <w:rFonts w:ascii="Calibri" w:hAnsi="Calibri"/>
                <w:sz w:val="20"/>
              </w:rPr>
              <w:t>Model ready, UI not wired</w:t>
            </w:r>
          </w:p>
        </w:tc>
      </w:tr>
      <w:tr>
        <w:tc>
          <w:tcPr>
            <w:tcW w:type="dxa" w:w="3033"/>
            <w:shd w:val="clear" w:color="auto" w:fill="FFFFFF"/>
          </w:tcPr>
          <w:p>
            <w:r/>
            <w:r>
              <w:rPr>
                <w:rFonts w:ascii="Calibri" w:hAnsi="Calibri"/>
                <w:sz w:val="20"/>
              </w:rPr>
              <w:t>Push Notifications (FCM)</w:t>
            </w:r>
          </w:p>
        </w:tc>
        <w:tc>
          <w:tcPr>
            <w:tcW w:type="dxa" w:w="3033"/>
            <w:shd w:val="clear" w:color="auto" w:fill="FFFFFF"/>
          </w:tcPr>
          <w:p>
            <w:r/>
            <w:r>
              <w:rPr>
                <w:rFonts w:ascii="Calibri" w:hAnsi="Calibri"/>
                <w:sz w:val="20"/>
              </w:rPr>
              <w:t>Partial</w:t>
            </w:r>
          </w:p>
        </w:tc>
        <w:tc>
          <w:tcPr>
            <w:tcW w:type="dxa" w:w="3033"/>
            <w:shd w:val="clear" w:color="auto" w:fill="FFFFFF"/>
          </w:tcPr>
          <w:p>
            <w:r/>
            <w:r>
              <w:rPr>
                <w:rFonts w:ascii="Calibri" w:hAnsi="Calibri"/>
                <w:sz w:val="20"/>
              </w:rPr>
              <w:t>Architecture present, not deployed</w:t>
            </w:r>
          </w:p>
        </w:tc>
      </w:tr>
      <w:tr>
        <w:tc>
          <w:tcPr>
            <w:tcW w:type="dxa" w:w="3033"/>
            <w:shd w:val="clear" w:color="auto" w:fill="EEF4FF"/>
          </w:tcPr>
          <w:p>
            <w:r/>
            <w:r>
              <w:rPr>
                <w:rFonts w:ascii="Calibri" w:hAnsi="Calibri"/>
                <w:sz w:val="20"/>
              </w:rPr>
              <w:t>End-to-End Encryption</w:t>
            </w:r>
          </w:p>
        </w:tc>
        <w:tc>
          <w:tcPr>
            <w:tcW w:type="dxa" w:w="3033"/>
            <w:shd w:val="clear" w:color="auto" w:fill="EEF4FF"/>
          </w:tcPr>
          <w:p>
            <w:r/>
            <w:r>
              <w:rPr>
                <w:rFonts w:ascii="Calibri" w:hAnsi="Calibri"/>
                <w:sz w:val="20"/>
              </w:rPr>
              <w:t>Not implemented</w:t>
            </w:r>
          </w:p>
        </w:tc>
        <w:tc>
          <w:tcPr>
            <w:tcW w:type="dxa" w:w="3033"/>
            <w:shd w:val="clear" w:color="auto" w:fill="EEF4FF"/>
          </w:tcPr>
          <w:p>
            <w:r/>
            <w:r>
              <w:rPr>
                <w:rFonts w:ascii="Calibri" w:hAnsi="Calibri"/>
                <w:sz w:val="20"/>
              </w:rPr>
              <w:t>Planned for future version</w:t>
            </w:r>
          </w:p>
        </w:tc>
      </w:tr>
    </w:tbl>
    <w:p/>
    <w:p>
      <w:pPr>
        <w:pStyle w:val="Heading3"/>
        <w:spacing w:before="160" w:after="80"/>
      </w:pPr>
      <w:r>
        <w:rPr>
          <w:rFonts w:ascii="Calibri" w:hAnsi="Calibri"/>
          <w:b/>
          <w:color w:val="3A7CBD"/>
          <w:sz w:val="24"/>
        </w:rPr>
        <w:t>8.2 Challenges and Solutions</w:t>
      </w:r>
    </w:p>
    <w:p>
      <w:pPr>
        <w:spacing w:after="120" w:before="0" w:line="280" w:lineRule="exact"/>
      </w:pPr>
      <w:r>
        <w:rPr>
          <w:rFonts w:ascii="Calibri" w:hAnsi="Calibri"/>
          <w:color w:val="222222"/>
          <w:sz w:val="22"/>
        </w:rPr>
        <w:t>Challenge 1: Real-Time Presence at Scale</w:t>
      </w:r>
    </w:p>
    <w:p>
      <w:pPr>
        <w:spacing w:after="120" w:before="0" w:line="280" w:lineRule="exact"/>
      </w:pPr>
      <w:r>
        <w:rPr>
          <w:rFonts w:ascii="Calibri" w:hAnsi="Calibri"/>
          <w:color w:val="222222"/>
          <w:sz w:val="22"/>
        </w:rPr>
        <w:t>Firestore charges per document read. Subscribing to every user's presence document would generate excessive reads.</w:t>
      </w:r>
    </w:p>
    <w:p>
      <w:pPr>
        <w:spacing w:after="120" w:before="0" w:line="280" w:lineRule="exact"/>
      </w:pPr>
      <w:r>
        <w:rPr>
          <w:rFonts w:ascii="Calibri" w:hAnsi="Calibri"/>
          <w:color w:val="222222"/>
          <w:sz w:val="22"/>
        </w:rPr>
        <w:t>Solution: ChatProvider subscribes only to participants in currently open chats via getLiveUser(). Subscriptions are cancelled when the chat is closed.</w:t>
      </w:r>
    </w:p>
    <w:p>
      <w:pPr>
        <w:spacing w:after="120" w:before="0" w:line="280" w:lineRule="exact"/>
      </w:pPr>
      <w:r>
        <w:rPr>
          <w:rFonts w:ascii="Calibri" w:hAnsi="Calibri"/>
          <w:color w:val="222222"/>
          <w:sz w:val="22"/>
        </w:rPr>
        <w:t>Challenge 2: Message Ordering</w:t>
      </w:r>
    </w:p>
    <w:p>
      <w:pPr>
        <w:spacing w:after="120" w:before="0" w:line="280" w:lineRule="exact"/>
      </w:pPr>
      <w:r>
        <w:rPr>
          <w:rFonts w:ascii="Calibri" w:hAnsi="Calibri"/>
          <w:color w:val="222222"/>
          <w:sz w:val="22"/>
        </w:rPr>
        <w:t>Firestore documents are returned in insertion order by default, but network delays can cause out-of-order delivery.</w:t>
      </w:r>
    </w:p>
    <w:p>
      <w:pPr>
        <w:spacing w:after="120" w:before="0" w:line="280" w:lineRule="exact"/>
      </w:pPr>
      <w:r>
        <w:rPr>
          <w:rFonts w:ascii="Calibri" w:hAnsi="Calibri"/>
          <w:color w:val="222222"/>
          <w:sz w:val="22"/>
        </w:rPr>
        <w:t>Solution: All messages are queried with .orderBy('timestamp', descending: true) and displayed in reverse to show newest first, ensuring consistent ordering regardless of insertion time.</w:t>
      </w:r>
    </w:p>
    <w:p>
      <w:pPr>
        <w:spacing w:after="120" w:before="0" w:line="280" w:lineRule="exact"/>
      </w:pPr>
      <w:r>
        <w:rPr>
          <w:rFonts w:ascii="Calibri" w:hAnsi="Calibri"/>
          <w:color w:val="222222"/>
          <w:sz w:val="22"/>
        </w:rPr>
        <w:t>Challenge 3: Username Uniqueness</w:t>
      </w:r>
    </w:p>
    <w:p>
      <w:pPr>
        <w:spacing w:after="120" w:before="0" w:line="280" w:lineRule="exact"/>
      </w:pPr>
      <w:r>
        <w:rPr>
          <w:rFonts w:ascii="Calibri" w:hAnsi="Calibri"/>
          <w:color w:val="222222"/>
          <w:sz w:val="22"/>
        </w:rPr>
        <w:t>Firebase Auth only guarantees email uniqueness. Usernames are stored in Firestore.</w:t>
      </w:r>
    </w:p>
    <w:p>
      <w:pPr>
        <w:spacing w:after="120" w:before="0" w:line="280" w:lineRule="exact"/>
      </w:pPr>
      <w:r>
        <w:rPr>
          <w:rFonts w:ascii="Calibri" w:hAnsi="Calibri"/>
          <w:color w:val="222222"/>
          <w:sz w:val="22"/>
        </w:rPr>
        <w:t>Solution: Before account creation, UserService.isUsernameTaken() queries Firestore for any user with the same username. This is a best-effort check (not transactionally atomic), which is acceptable for the project scope.</w:t>
      </w:r>
    </w:p>
    <w:p>
      <w:pPr>
        <w:spacing w:after="120" w:before="0" w:line="280" w:lineRule="exact"/>
      </w:pPr>
      <w:r>
        <w:rPr>
          <w:rFonts w:ascii="Calibri" w:hAnsi="Calibri"/>
          <w:color w:val="222222"/>
          <w:sz w:val="22"/>
        </w:rPr>
        <w:t>Challenge 4: Gemini API Latency</w:t>
      </w:r>
    </w:p>
    <w:p>
      <w:pPr>
        <w:spacing w:after="120" w:before="0" w:line="280" w:lineRule="exact"/>
      </w:pPr>
      <w:r>
        <w:rPr>
          <w:rFonts w:ascii="Calibri" w:hAnsi="Calibri"/>
          <w:color w:val="222222"/>
          <w:sz w:val="22"/>
        </w:rPr>
        <w:t>AI responses add latency to the chatbot interaction.</w:t>
      </w:r>
    </w:p>
    <w:p>
      <w:pPr>
        <w:spacing w:after="120" w:before="0" w:line="280" w:lineRule="exact"/>
      </w:pPr>
      <w:r>
        <w:rPr>
          <w:rFonts w:ascii="Calibri" w:hAnsi="Calibri"/>
          <w:color w:val="222222"/>
          <w:sz w:val="22"/>
        </w:rPr>
        <w:t>Solution: A loading spinner is displayed while the API call is in-flight, and a timeout with fallback response ensures the UI never hangs indefinitely.</w:t>
      </w:r>
    </w:p>
    <w:p>
      <w:pPr>
        <w:spacing w:after="120" w:before="0" w:line="280" w:lineRule="exact"/>
      </w:pPr>
      <w:r>
        <w:rPr>
          <w:rFonts w:ascii="Calibri" w:hAnsi="Calibri"/>
          <w:color w:val="222222"/>
          <w:sz w:val="22"/>
        </w:rPr>
        <w:t>Challenge 5: Cross-Platform Media Handling</w:t>
      </w:r>
    </w:p>
    <w:p>
      <w:pPr>
        <w:spacing w:after="120" w:before="0" w:line="280" w:lineRule="exact"/>
      </w:pPr>
      <w:r>
        <w:rPr>
          <w:rFonts w:ascii="Calibri" w:hAnsi="Calibri"/>
          <w:color w:val="222222"/>
          <w:sz w:val="22"/>
        </w:rPr>
        <w:t>image_picker and file_picker behave differently on Android vs. Web (File objects vs. Bytes).</w:t>
      </w:r>
    </w:p>
    <w:p>
      <w:pPr>
        <w:spacing w:after="120" w:before="0" w:line="280" w:lineRule="exact"/>
      </w:pPr>
      <w:r>
        <w:rPr>
          <w:rFonts w:ascii="Calibri" w:hAnsi="Calibri"/>
          <w:color w:val="222222"/>
          <w:sz w:val="22"/>
        </w:rPr>
        <w:t>Solution: FirebaseStorageService provides two upload methods: uploadChatImage() (accepts File) and uploadChatImageBytes() (accepts Uint8List) to handle both platforms.</w:t>
      </w:r>
    </w:p>
    <w:p>
      <w:pPr>
        <w:pStyle w:val="Heading3"/>
        <w:spacing w:before="160" w:after="80"/>
      </w:pPr>
      <w:r>
        <w:rPr>
          <w:rFonts w:ascii="Calibri" w:hAnsi="Calibri"/>
          <w:b/>
          <w:color w:val="3A7CBD"/>
          <w:sz w:val="24"/>
        </w:rPr>
        <w:t>8.3 Limitations</w:t>
      </w:r>
    </w:p>
    <w:p>
      <w:pPr>
        <w:pStyle w:val="ListNumber"/>
        <w:spacing w:after="40" w:before="20"/>
      </w:pPr>
      <w:r>
        <w:rPr>
          <w:rFonts w:ascii="Calibri" w:hAnsi="Calibri"/>
          <w:sz w:val="22"/>
        </w:rPr>
        <w:t>No End-to-End Encryption: Messages are stored in plaintext in Firestore. Firebase's server-side encryption at rest is applied but messages are readable by Google. True E2E encryption (as in Signal) requires a key exchange protocol beyond this project's scope.</w:t>
      </w:r>
    </w:p>
    <w:p>
      <w:pPr>
        <w:pStyle w:val="ListNumber"/>
        <w:spacing w:after="40" w:before="20"/>
      </w:pPr>
      <w:r>
        <w:rPr>
          <w:rFonts w:ascii="Calibri" w:hAnsi="Calibri"/>
          <w:sz w:val="22"/>
        </w:rPr>
        <w:t>Firestore Security Rules Too Permissive: The current chat/message rules allow any authenticated user to read any chat. In production, rules should verify request.auth.uid in resource.data.participantIds.</w:t>
      </w:r>
    </w:p>
    <w:p>
      <w:pPr>
        <w:pStyle w:val="ListNumber"/>
        <w:spacing w:after="40" w:before="20"/>
      </w:pPr>
      <w:r>
        <w:rPr>
          <w:rFonts w:ascii="Calibri" w:hAnsi="Calibri"/>
          <w:sz w:val="22"/>
        </w:rPr>
        <w:t>No Pagination for Messages: The 100-message limit means very long conversations are truncated. Infinite scroll pagination is a required improvement.</w:t>
      </w:r>
    </w:p>
    <w:p>
      <w:pPr>
        <w:pStyle w:val="ListNumber"/>
        <w:spacing w:after="40" w:before="20"/>
      </w:pPr>
      <w:r>
        <w:rPr>
          <w:rFonts w:ascii="Calibri" w:hAnsi="Calibri"/>
          <w:sz w:val="22"/>
        </w:rPr>
        <w:t>Gemini API Key in Source: The API key is hardcoded for development convenience. Production deployment requires server-side key management or a dedicated proxy.</w:t>
      </w:r>
    </w:p>
    <w:p>
      <w:pPr>
        <w:pStyle w:val="ListNumber"/>
        <w:spacing w:after="40" w:before="20"/>
      </w:pPr>
      <w:r>
        <w:rPr>
          <w:rFonts w:ascii="Calibri" w:hAnsi="Calibri"/>
          <w:sz w:val="22"/>
        </w:rPr>
        <w:t>No Push Notifications: FCM integration is not deployed, meaning users must have the app open to receive messages.</w:t>
      </w:r>
    </w:p>
    <w:p>
      <w:pPr>
        <w:pStyle w:val="Heading2"/>
        <w:spacing w:before="280" w:after="80"/>
      </w:pPr>
      <w:r>
        <w:rPr>
          <w:rFonts w:ascii="Calibri" w:hAnsi="Calibri"/>
          <w:b/>
          <w:color w:val="2C6EAB"/>
          <w:sz w:val="28"/>
        </w:rPr>
        <w:t>9. Conclusion and Future Work</w:t>
      </w:r>
    </w:p>
    <w:p>
      <w:pPr>
        <w:pStyle w:val="Heading3"/>
        <w:spacing w:before="160" w:after="80"/>
      </w:pPr>
      <w:r>
        <w:rPr>
          <w:rFonts w:ascii="Calibri" w:hAnsi="Calibri"/>
          <w:b/>
          <w:color w:val="3A7CBD"/>
          <w:sz w:val="24"/>
        </w:rPr>
        <w:t>9.1 Conclusion</w:t>
      </w:r>
    </w:p>
    <w:p>
      <w:pPr>
        <w:spacing w:after="120" w:before="0" w:line="280" w:lineRule="exact"/>
      </w:pPr>
      <w:r>
        <w:rPr>
          <w:rFonts w:ascii="Calibri" w:hAnsi="Calibri"/>
          <w:color w:val="222222"/>
          <w:sz w:val="22"/>
        </w:rPr>
        <w:t>This project successfully designed, implemented, and tested CHATZY — a full-featured, cross-platform instant messaging application built with Flutter and Firebase. The application demonstrates practical mastery of mobile UI development, cloud-based real-time data synchronization, state management patterns, AI API integration, and database design.</w:t>
      </w:r>
    </w:p>
    <w:p>
      <w:pPr>
        <w:spacing w:after="120" w:before="0" w:line="280" w:lineRule="exact"/>
      </w:pPr>
      <w:r>
        <w:rPr>
          <w:rFonts w:ascii="Calibri" w:hAnsi="Calibri"/>
          <w:color w:val="222222"/>
          <w:sz w:val="22"/>
        </w:rPr>
        <w:t>All primary objectives were achieved:</w:t>
      </w:r>
    </w:p>
    <w:p>
      <w:pPr>
        <w:pStyle w:val="ListBullet"/>
        <w:spacing w:after="40" w:before="20"/>
      </w:pPr>
      <w:r>
        <w:rPr>
          <w:rFonts w:ascii="Calibri" w:hAnsi="Calibri"/>
          <w:sz w:val="22"/>
        </w:rPr>
        <w:t>Secure user authentication with email and username support was implemented.</w:t>
      </w:r>
    </w:p>
    <w:p>
      <w:pPr>
        <w:pStyle w:val="ListBullet"/>
        <w:spacing w:after="40" w:before="20"/>
      </w:pPr>
      <w:r>
        <w:rPr>
          <w:rFonts w:ascii="Calibri" w:hAnsi="Calibri"/>
          <w:sz w:val="22"/>
        </w:rPr>
        <w:t>Real-time messaging with full delivery status tracking was built using Firestore streams.</w:t>
      </w:r>
    </w:p>
    <w:p>
      <w:pPr>
        <w:pStyle w:val="ListBullet"/>
        <w:spacing w:after="40" w:before="20"/>
      </w:pPr>
      <w:r>
        <w:rPr>
          <w:rFonts w:ascii="Calibri" w:hAnsi="Calibri"/>
          <w:sz w:val="22"/>
        </w:rPr>
        <w:t>An AI chatbot powered by Google Gemini 2.0 Flash was integrated with conversation history.</w:t>
      </w:r>
    </w:p>
    <w:p>
      <w:pPr>
        <w:pStyle w:val="ListBullet"/>
        <w:spacing w:after="40" w:before="20"/>
      </w:pPr>
      <w:r>
        <w:rPr>
          <w:rFonts w:ascii="Calibri" w:hAnsi="Calibri"/>
          <w:sz w:val="22"/>
        </w:rPr>
        <w:t>Sentiment analysis drives real-time animated character expressions.</w:t>
      </w:r>
    </w:p>
    <w:p>
      <w:pPr>
        <w:pStyle w:val="ListBullet"/>
        <w:spacing w:after="40" w:before="20"/>
      </w:pPr>
      <w:r>
        <w:rPr>
          <w:rFonts w:ascii="Calibri" w:hAnsi="Calibri"/>
          <w:sz w:val="22"/>
        </w:rPr>
        <w:t>A 24-hour ephemeral stories feature was implemented.</w:t>
      </w:r>
    </w:p>
    <w:p>
      <w:pPr>
        <w:pStyle w:val="ListBullet"/>
        <w:spacing w:after="40" w:before="20"/>
      </w:pPr>
      <w:r>
        <w:rPr>
          <w:rFonts w:ascii="Calibri" w:hAnsi="Calibri"/>
          <w:sz w:val="22"/>
        </w:rPr>
        <w:t>A glass-morphism UI with dark/light theming provides a professional user experience.</w:t>
      </w:r>
    </w:p>
    <w:p>
      <w:pPr>
        <w:pStyle w:val="ListBullet"/>
        <w:spacing w:after="40" w:before="20"/>
      </w:pPr>
      <w:r>
        <w:rPr>
          <w:rFonts w:ascii="Calibri" w:hAnsi="Calibri"/>
          <w:sz w:val="22"/>
        </w:rPr>
        <w:t>Firestore security rules protect user data and story ownership.</w:t>
      </w:r>
    </w:p>
    <w:p>
      <w:pPr>
        <w:spacing w:after="120" w:before="0" w:line="280" w:lineRule="exact"/>
      </w:pPr>
      <w:r>
        <w:rPr>
          <w:rFonts w:ascii="Calibri" w:hAnsi="Calibri"/>
          <w:color w:val="222222"/>
          <w:sz w:val="22"/>
        </w:rPr>
        <w:t>The resulting application is functionally comparable to commercial messaging applications and represents a significant demonstration of full-stack mobile development skills.</w:t>
      </w:r>
    </w:p>
    <w:p>
      <w:pPr>
        <w:pStyle w:val="Heading3"/>
        <w:spacing w:before="160" w:after="80"/>
      </w:pPr>
      <w:r>
        <w:rPr>
          <w:rFonts w:ascii="Calibri" w:hAnsi="Calibri"/>
          <w:b/>
          <w:color w:val="3A7CBD"/>
          <w:sz w:val="24"/>
        </w:rPr>
        <w:t>9.2 Future Work</w:t>
      </w:r>
    </w:p>
    <w:p>
      <w:pPr>
        <w:spacing w:after="120" w:before="0" w:line="280" w:lineRule="exact"/>
      </w:pPr>
      <w:r>
        <w:rPr>
          <w:rFonts w:ascii="Calibri" w:hAnsi="Calibri"/>
          <w:color w:val="222222"/>
          <w:sz w:val="22"/>
        </w:rPr>
        <w:t>The following enhancements are recommended for future development:</w:t>
      </w:r>
    </w:p>
    <w:p>
      <w:pPr>
        <w:pStyle w:val="ListNumber"/>
        <w:spacing w:after="40" w:before="20"/>
      </w:pPr>
      <w:r>
        <w:rPr>
          <w:rFonts w:ascii="Calibri" w:hAnsi="Calibri"/>
          <w:sz w:val="22"/>
        </w:rPr>
        <w:t>End-to-End Encryption: Implement the Signal Protocol or similar for message confidentiality.</w:t>
      </w:r>
    </w:p>
    <w:p>
      <w:pPr>
        <w:pStyle w:val="ListNumber"/>
        <w:spacing w:after="40" w:before="20"/>
      </w:pPr>
      <w:r>
        <w:rPr>
          <w:rFonts w:ascii="Calibri" w:hAnsi="Calibri"/>
          <w:sz w:val="22"/>
        </w:rPr>
        <w:t>Refined Firestore Security Rules: Restrict chat access to verified participants only.</w:t>
      </w:r>
    </w:p>
    <w:p>
      <w:pPr>
        <w:pStyle w:val="ListNumber"/>
        <w:spacing w:after="40" w:before="20"/>
      </w:pPr>
      <w:r>
        <w:rPr>
          <w:rFonts w:ascii="Calibri" w:hAnsi="Calibri"/>
          <w:sz w:val="22"/>
        </w:rPr>
        <w:t>Push Notifications (FCM): Deploy Firebase Cloud Messaging for background message delivery.</w:t>
      </w:r>
    </w:p>
    <w:p>
      <w:pPr>
        <w:pStyle w:val="ListNumber"/>
        <w:spacing w:after="40" w:before="20"/>
      </w:pPr>
      <w:r>
        <w:rPr>
          <w:rFonts w:ascii="Calibri" w:hAnsi="Calibri"/>
          <w:sz w:val="22"/>
        </w:rPr>
        <w:t>Message Pagination: Implement cursor-based pagination for message history scrolling.</w:t>
      </w:r>
    </w:p>
    <w:p>
      <w:pPr>
        <w:pStyle w:val="ListNumber"/>
        <w:spacing w:after="40" w:before="20"/>
      </w:pPr>
      <w:r>
        <w:rPr>
          <w:rFonts w:ascii="Calibri" w:hAnsi="Calibri"/>
          <w:sz w:val="22"/>
        </w:rPr>
        <w:t>Voice and Video Calling: WebRTC integration (e.g., Agora SDK) for real-time calls.</w:t>
      </w:r>
    </w:p>
    <w:p>
      <w:pPr>
        <w:pStyle w:val="ListNumber"/>
        <w:spacing w:after="40" w:before="20"/>
      </w:pPr>
      <w:r>
        <w:rPr>
          <w:rFonts w:ascii="Calibri" w:hAnsi="Calibri"/>
          <w:sz w:val="22"/>
        </w:rPr>
        <w:t>Message Translation: Wire the existing translation model to the UI with language auto-detection.</w:t>
      </w:r>
    </w:p>
    <w:p>
      <w:pPr>
        <w:pStyle w:val="ListNumber"/>
        <w:spacing w:after="40" w:before="20"/>
      </w:pPr>
      <w:r>
        <w:rPr>
          <w:rFonts w:ascii="Calibri" w:hAnsi="Calibri"/>
          <w:sz w:val="22"/>
        </w:rPr>
        <w:t>Scheduled Story Cleanup: Deploy a Firebase Cloud Function to delete expired stories from Firestore automatically.</w:t>
      </w:r>
    </w:p>
    <w:p>
      <w:pPr>
        <w:pStyle w:val="ListNumber"/>
        <w:spacing w:after="40" w:before="20"/>
      </w:pPr>
      <w:r>
        <w:rPr>
          <w:rFonts w:ascii="Calibri" w:hAnsi="Calibri"/>
          <w:sz w:val="22"/>
        </w:rPr>
        <w:t>Automated Testing: Implement unit tests for services and providers, and widget tests for critical UI paths.</w:t>
      </w:r>
    </w:p>
    <w:p>
      <w:pPr>
        <w:pStyle w:val="ListNumber"/>
        <w:spacing w:after="40" w:before="20"/>
      </w:pPr>
      <w:r>
        <w:rPr>
          <w:rFonts w:ascii="Calibri" w:hAnsi="Calibri"/>
          <w:sz w:val="22"/>
        </w:rPr>
        <w:t>iOS Deployment: Complete the iOS configuration and submit to the App Store.</w:t>
      </w:r>
    </w:p>
    <w:p>
      <w:pPr>
        <w:pStyle w:val="ListNumber"/>
        <w:spacing w:after="40" w:before="20"/>
      </w:pPr>
      <w:r>
        <w:rPr>
          <w:rFonts w:ascii="Calibri" w:hAnsi="Calibri"/>
          <w:sz w:val="22"/>
        </w:rPr>
        <w:t>Server-Side Gemini Proxy: Move API key management to a Cloud Function to prevent key exposure.</w:t>
      </w:r>
    </w:p>
    <w:p>
      <w:pPr>
        <w:pStyle w:val="Heading2"/>
        <w:spacing w:before="280" w:after="80"/>
      </w:pPr>
      <w:r>
        <w:rPr>
          <w:rFonts w:ascii="Calibri" w:hAnsi="Calibri"/>
          <w:b/>
          <w:color w:val="2C6EAB"/>
          <w:sz w:val="28"/>
        </w:rPr>
        <w:t>10. References</w:t>
      </w:r>
    </w:p>
    <w:p>
      <w:pPr>
        <w:spacing w:after="120" w:before="0" w:line="280" w:lineRule="exact"/>
      </w:pPr>
      <w:r>
        <w:rPr>
          <w:rFonts w:ascii="Calibri" w:hAnsi="Calibri"/>
          <w:color w:val="222222"/>
          <w:sz w:val="22"/>
        </w:rPr>
        <w:t>[1] Westlund, O. and Quinn, K. (2018). Mobile communication: A selected bibliography. Annals of the International Communication Association, 42(2), pp. 116–133.</w:t>
      </w:r>
    </w:p>
    <w:p>
      <w:pPr>
        <w:spacing w:after="120" w:before="0" w:line="280" w:lineRule="exact"/>
      </w:pPr>
      <w:r>
        <w:rPr>
          <w:rFonts w:ascii="Calibri" w:hAnsi="Calibri"/>
          <w:color w:val="222222"/>
          <w:sz w:val="22"/>
        </w:rPr>
        <w:t>[2] Lunden, I. (2020). "WhatsApp hits 2 billion users." TechCrunch. Available at: https://techcrunch.com/2020/02/12/whatsapp-hits-2-billion-users/</w:t>
      </w:r>
    </w:p>
    <w:p>
      <w:pPr>
        <w:spacing w:after="120" w:before="0" w:line="280" w:lineRule="exact"/>
      </w:pPr>
      <w:r>
        <w:rPr>
          <w:rFonts w:ascii="Calibri" w:hAnsi="Calibri"/>
          <w:color w:val="222222"/>
          <w:sz w:val="22"/>
        </w:rPr>
        <w:t>[3] Google LLC (2023). Flutter Documentation: Technical Overview. Available at: https://docs.flutter.dev/resources/architectural-overview</w:t>
      </w:r>
    </w:p>
    <w:p>
      <w:pPr>
        <w:spacing w:after="120" w:before="0" w:line="280" w:lineRule="exact"/>
      </w:pPr>
      <w:r>
        <w:rPr>
          <w:rFonts w:ascii="Calibri" w:hAnsi="Calibri"/>
          <w:color w:val="222222"/>
          <w:sz w:val="22"/>
        </w:rPr>
        <w:t>[4] Firebase Documentation (2024). Cloud Firestore Data Model. Google LLC. Available at: https://firebase.google.com/docs/firestore/data-model</w:t>
      </w:r>
    </w:p>
    <w:p>
      <w:pPr>
        <w:spacing w:after="120" w:before="0" w:line="280" w:lineRule="exact"/>
      </w:pPr>
      <w:r>
        <w:rPr>
          <w:rFonts w:ascii="Calibri" w:hAnsi="Calibri"/>
          <w:color w:val="222222"/>
          <w:sz w:val="22"/>
        </w:rPr>
        <w:t>[5] Google DeepMind (2024). Gemini API Documentation: Quickstart. Available at: https://ai.google.dev/gemini-api/docs/get-started</w:t>
      </w:r>
    </w:p>
    <w:p>
      <w:pPr>
        <w:spacing w:after="120" w:before="0" w:line="280" w:lineRule="exact"/>
      </w:pPr>
      <w:r>
        <w:rPr>
          <w:rFonts w:ascii="Calibri" w:hAnsi="Calibri"/>
          <w:color w:val="222222"/>
          <w:sz w:val="22"/>
        </w:rPr>
        <w:t>[6] Bayer, J.B., Ellison, N.B., Schoenebeck, S.Y. and Falk, E.B. (2016). "Sharing the small moments: ephemeral social interaction on Snapchat." Information, Communication &amp; Society, 19(7), pp. 956–977.</w:t>
      </w:r>
    </w:p>
    <w:p>
      <w:pPr>
        <w:spacing w:after="120" w:before="0" w:line="280" w:lineRule="exact"/>
      </w:pPr>
      <w:r>
        <w:rPr>
          <w:rFonts w:ascii="Calibri" w:hAnsi="Calibri"/>
          <w:color w:val="222222"/>
          <w:sz w:val="22"/>
        </w:rPr>
        <w:t>[7] Martin, R.C. (2008). Clean Architecture: A Craftsman's Guide to Software Structure and Design. Prentice Hall.</w:t>
      </w:r>
    </w:p>
    <w:p>
      <w:pPr>
        <w:spacing w:after="120" w:before="0" w:line="280" w:lineRule="exact"/>
      </w:pPr>
      <w:r>
        <w:rPr>
          <w:rFonts w:ascii="Calibri" w:hAnsi="Calibri"/>
          <w:color w:val="222222"/>
          <w:sz w:val="22"/>
        </w:rPr>
        <w:t>[8] Flutter Team (2024). Provider Package Documentation. Available at: https://pub.dev/packages/provider</w:t>
      </w:r>
    </w:p>
    <w:p>
      <w:pPr>
        <w:spacing w:after="120" w:before="0" w:line="280" w:lineRule="exact"/>
      </w:pPr>
      <w:r>
        <w:rPr>
          <w:rFonts w:ascii="Calibri" w:hAnsi="Calibri"/>
          <w:color w:val="222222"/>
          <w:sz w:val="22"/>
        </w:rPr>
        <w:t>[9] Google LLC (2024). Firebase Security Rules Reference. Available at: https://firebase.google.com/docs/rules</w:t>
      </w:r>
    </w:p>
    <w:p>
      <w:pPr>
        <w:spacing w:after="120" w:before="0" w:line="280" w:lineRule="exact"/>
      </w:pPr>
      <w:r>
        <w:rPr>
          <w:rFonts w:ascii="Calibri" w:hAnsi="Calibri"/>
          <w:color w:val="222222"/>
          <w:sz w:val="22"/>
        </w:rPr>
        <w:t>[10] Android Developers (2024). Android Manifest Permissions. Available at: https://developer.android.com/reference/android/Manifest.permission</w:t>
      </w:r>
    </w:p>
    <w:p>
      <w:pPr>
        <w:pStyle w:val="Heading2"/>
        <w:spacing w:before="280" w:after="80"/>
      </w:pPr>
      <w:r>
        <w:rPr>
          <w:rFonts w:ascii="Calibri" w:hAnsi="Calibri"/>
          <w:b/>
          <w:color w:val="2C6EAB"/>
          <w:sz w:val="28"/>
        </w:rPr>
        <w:t>11. Appendices</w:t>
      </w:r>
    </w:p>
    <w:p>
      <w:pPr>
        <w:pStyle w:val="Heading3"/>
        <w:spacing w:before="160" w:after="80"/>
      </w:pPr>
      <w:r>
        <w:rPr>
          <w:rFonts w:ascii="Calibri" w:hAnsi="Calibri"/>
          <w:b/>
          <w:color w:val="3A7CBD"/>
          <w:sz w:val="24"/>
        </w:rPr>
        <w:t>Appendix A — Full Dependency List</w:t>
      </w:r>
    </w:p>
    <w:p>
      <w:pPr>
        <w:spacing w:before="120" w:after="120"/>
        <w:ind w:left="454" w:right="454"/>
        <w:shd w:val="clear" w:color="auto" w:fill="F2F2F2"/>
      </w:pPr>
      <w:r>
        <w:rPr>
          <w:rFonts w:ascii="Courier New" w:hAnsi="Courier New"/>
          <w:color w:val="1A1A1A"/>
          <w:sz w:val="18"/>
        </w:rPr>
        <w:t># pubspec.yaml — Dependencies</w:t>
        <w:br/>
        <w:br/>
        <w:t>dependencies:</w:t>
        <w:br/>
        <w:t xml:space="preserve">  flutter:</w:t>
        <w:br/>
        <w:t xml:space="preserve">    sdk: flutter</w:t>
        <w:br/>
        <w:br/>
        <w:t xml:space="preserve">  # UI &amp; Animation</w:t>
        <w:br/>
        <w:t xml:space="preserve">  cupertino_icons: ^1.0.8</w:t>
        <w:br/>
        <w:t xml:space="preserve">  google_fonts: ^6.1.0</w:t>
        <w:br/>
        <w:t xml:space="preserve">  flutter_animate: ^4.3.0</w:t>
        <w:br/>
        <w:t xml:space="preserve">  cached_network_image: ^3.3.1</w:t>
        <w:br/>
        <w:t xml:space="preserve">  shimmer: ^3.0.0</w:t>
        <w:br/>
        <w:t xml:space="preserve">  flutter_staggered_animations: ^1.1.1</w:t>
        <w:br/>
        <w:t xml:space="preserve">  lottie: ^3.1.0</w:t>
        <w:br/>
        <w:t xml:space="preserve">  flutter_shaders: ^0.1.3</w:t>
        <w:br/>
        <w:br/>
        <w:t xml:space="preserve">  # State Management</w:t>
        <w:br/>
        <w:t xml:space="preserve">  provider: ^6.1.1</w:t>
        <w:br/>
        <w:br/>
        <w:t xml:space="preserve">  # Internationalisation</w:t>
        <w:br/>
        <w:t xml:space="preserve">  intl: ^0.19.0</w:t>
        <w:br/>
        <w:br/>
        <w:t xml:space="preserve">  # 3D &amp; Media</w:t>
        <w:br/>
        <w:t xml:space="preserve">  media_kit: ^1.1.10+1</w:t>
        <w:br/>
        <w:t xml:space="preserve">  media_kit_video: ^1.2.4</w:t>
        <w:br/>
        <w:t xml:space="preserve">  media_kit_libs_windows_video: ^1.0.9</w:t>
        <w:br/>
        <w:t xml:space="preserve">  media_kit_libs_android_video: ^1.0.8</w:t>
        <w:br/>
        <w:t xml:space="preserve">  flutter_cube: ^0.1.1</w:t>
        <w:br/>
        <w:t xml:space="preserve">  o3d: ^3.1.3</w:t>
        <w:br/>
        <w:br/>
        <w:t xml:space="preserve">  # WebView</w:t>
        <w:br/>
        <w:t xml:space="preserve">  webview_flutter: ^4.4.1</w:t>
        <w:br/>
        <w:t xml:space="preserve">  webview_windows: 0.4.0</w:t>
        <w:br/>
        <w:t xml:space="preserve">  webview_win_floating: ^3.0.2</w:t>
        <w:br/>
        <w:br/>
        <w:t xml:space="preserve">  # File Management</w:t>
        <w:br/>
        <w:t xml:space="preserve">  file_picker: ^10.3.10</w:t>
        <w:br/>
        <w:br/>
        <w:t xml:space="preserve">  # Firebase</w:t>
        <w:br/>
        <w:t xml:space="preserve">  firebase_core: ^4.5.0</w:t>
        <w:br/>
        <w:t xml:space="preserve">  firebase_auth: ^6.2.0</w:t>
        <w:br/>
        <w:t xml:space="preserve">  firebase_app_check: ^0.4.1+5</w:t>
        <w:br/>
        <w:t xml:space="preserve">  cloud_firestore: ^6.1.3</w:t>
        <w:br/>
        <w:t xml:space="preserve">  firebase_storage: ^13.1.0</w:t>
        <w:br/>
        <w:br/>
        <w:t xml:space="preserve">  # Local Storage</w:t>
        <w:br/>
        <w:t xml:space="preserve">  sqflite: ^2.4.1</w:t>
        <w:br/>
        <w:t xml:space="preserve">  path: ^1.9.1</w:t>
        <w:br/>
        <w:t xml:space="preserve">  shared_preferences: ^2.3.5</w:t>
        <w:br/>
        <w:t xml:space="preserve">  sqflite_common_ffi: ^2.3.3</w:t>
        <w:br/>
        <w:br/>
        <w:t xml:space="preserve">  # Media Recording &amp; Playback</w:t>
        <w:br/>
        <w:t xml:space="preserve">  record: ^6.2.0</w:t>
        <w:br/>
        <w:t xml:space="preserve">  audioplayers: ^6.1.0</w:t>
        <w:br/>
        <w:t xml:space="preserve">  path_provider: ^2.1.2</w:t>
        <w:br/>
        <w:t xml:space="preserve">  image_picker: ^1.1.2</w:t>
        <w:br/>
        <w:br/>
        <w:t xml:space="preserve">  # Device</w:t>
        <w:br/>
        <w:t xml:space="preserve">  device_info_plus: ^10.1.0</w:t>
        <w:br/>
        <w:br/>
        <w:t xml:space="preserve">  # AI</w:t>
        <w:br/>
        <w:t xml:space="preserve">  google_generative_ai: ^0.4.7</w:t>
        <w:br/>
        <w:br/>
        <w:t xml:space="preserve">  # Utilities</w:t>
        <w:br/>
        <w:t xml:space="preserve">  equatable: ^2.0.7</w:t>
        <w:br/>
        <w:t xml:space="preserve">  logging: ^1.3.0</w:t>
        <w:br/>
        <w:t xml:space="preserve">  motor: ^1.0.1</w:t>
      </w:r>
    </w:p>
    <w:p>
      <w:pPr>
        <w:pStyle w:val="Heading3"/>
        <w:spacing w:before="160" w:after="80"/>
      </w:pPr>
      <w:r>
        <w:rPr>
          <w:rFonts w:ascii="Calibri" w:hAnsi="Calibri"/>
          <w:b/>
          <w:color w:val="3A7CBD"/>
          <w:sz w:val="24"/>
        </w:rPr>
        <w:t>Appendix B — Firestore Security Rules</w:t>
      </w:r>
    </w:p>
    <w:p>
      <w:pPr>
        <w:spacing w:before="120" w:after="120"/>
        <w:ind w:left="454" w:right="454"/>
        <w:shd w:val="clear" w:color="auto" w:fill="F2F2F2"/>
      </w:pPr>
      <w:r>
        <w:rPr>
          <w:rFonts w:ascii="Courier New" w:hAnsi="Courier New"/>
          <w:color w:val="1A1A1A"/>
          <w:sz w:val="18"/>
        </w:rPr>
        <w:t>rules_version = '2';</w:t>
        <w:br/>
        <w:t>service cloud.firestore {</w:t>
        <w:br/>
        <w:t xml:space="preserve">  match /databases/{database}/documents {</w:t>
        <w:br/>
        <w:t xml:space="preserve">    match /users/{userId} {</w:t>
        <w:br/>
        <w:t xml:space="preserve">      allow read: if true;</w:t>
        <w:br/>
        <w:t xml:space="preserve">      allow write: if request.auth != null</w:t>
        <w:br/>
        <w:t xml:space="preserve">                   &amp;&amp; request.auth.uid == userId;</w:t>
        <w:br/>
        <w:t xml:space="preserve">    }</w:t>
        <w:br/>
        <w:t xml:space="preserve">    match /chats/{chatId} {</w:t>
        <w:br/>
        <w:t xml:space="preserve">      allow read, write: if request.auth != null;</w:t>
        <w:br/>
        <w:t xml:space="preserve">    }</w:t>
        <w:br/>
        <w:t xml:space="preserve">    match /messages/{messageId} {</w:t>
        <w:br/>
        <w:t xml:space="preserve">      allow read, write: if request.auth != null;</w:t>
        <w:br/>
        <w:t xml:space="preserve">    }</w:t>
        <w:br/>
        <w:t xml:space="preserve">    match /stories/{storyId} {</w:t>
        <w:br/>
        <w:t xml:space="preserve">      allow read:   if request.auth != null;</w:t>
        <w:br/>
        <w:t xml:space="preserve">      allow create: if request.auth != null;</w:t>
        <w:br/>
        <w:t xml:space="preserve">      allow update, delete: if request.auth != null</w:t>
        <w:br/>
        <w:t xml:space="preserve">                            &amp;&amp; request.auth.uid == resource.data.userId;</w:t>
        <w:br/>
        <w:t xml:space="preserve">    }</w:t>
        <w:br/>
        <w:t xml:space="preserve">    match /contacts/{contactId} {</w:t>
        <w:br/>
        <w:t xml:space="preserve">      allow read, write: if request.auth != null;</w:t>
        <w:br/>
        <w:t xml:space="preserve">    }</w:t>
        <w:br/>
        <w:t xml:space="preserve">  }</w:t>
        <w:br/>
        <w:t>}</w:t>
      </w:r>
    </w:p>
    <w:p>
      <w:pPr>
        <w:pStyle w:val="Heading3"/>
        <w:spacing w:before="160" w:after="80"/>
      </w:pPr>
      <w:r>
        <w:rPr>
          <w:rFonts w:ascii="Calibri" w:hAnsi="Calibri"/>
          <w:b/>
          <w:color w:val="3A7CBD"/>
          <w:sz w:val="24"/>
        </w:rPr>
        <w:t>Appendix C — Hardware and Software Requirements Summary</w:t>
      </w:r>
    </w:p>
    <w:p>
      <w:pPr>
        <w:pStyle w:val="Heading4"/>
        <w:spacing w:before="160" w:after="80"/>
      </w:pPr>
      <w:r>
        <w:rPr>
          <w:rFonts w:ascii="Calibri" w:hAnsi="Calibri"/>
          <w:b/>
          <w:color w:val="222222"/>
          <w:sz w:val="22"/>
        </w:rPr>
        <w:t>C.1 End-User Device Requirements</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Requirement</w:t>
            </w:r>
          </w:p>
        </w:tc>
        <w:tc>
          <w:tcPr>
            <w:tcW w:type="dxa" w:w="3033"/>
            <w:shd w:val="clear" w:color="auto" w:fill="1A3A5C"/>
          </w:tcPr>
          <w:p>
            <w:pPr>
              <w:jc w:val="center"/>
            </w:pPr>
            <w:r/>
            <w:r>
              <w:rPr>
                <w:rFonts w:ascii="Calibri" w:hAnsi="Calibri"/>
                <w:b/>
                <w:color w:val="FFFFFF"/>
                <w:sz w:val="22"/>
              </w:rPr>
              <w:t>Minimum</w:t>
            </w:r>
          </w:p>
        </w:tc>
        <w:tc>
          <w:tcPr>
            <w:tcW w:type="dxa" w:w="3033"/>
            <w:shd w:val="clear" w:color="auto" w:fill="1A3A5C"/>
          </w:tcPr>
          <w:p>
            <w:pPr>
              <w:jc w:val="center"/>
            </w:pPr>
            <w:r/>
            <w:r>
              <w:rPr>
                <w:rFonts w:ascii="Calibri" w:hAnsi="Calibri"/>
                <w:b/>
                <w:color w:val="FFFFFF"/>
                <w:sz w:val="22"/>
              </w:rPr>
              <w:t>Recommended</w:t>
            </w:r>
          </w:p>
        </w:tc>
      </w:tr>
      <w:tr>
        <w:tc>
          <w:tcPr>
            <w:tcW w:type="dxa" w:w="3033"/>
            <w:shd w:val="clear" w:color="auto" w:fill="FFFFFF"/>
          </w:tcPr>
          <w:p>
            <w:r/>
            <w:r>
              <w:rPr>
                <w:rFonts w:ascii="Calibri" w:hAnsi="Calibri"/>
                <w:sz w:val="20"/>
              </w:rPr>
              <w:t>Platform</w:t>
            </w:r>
          </w:p>
        </w:tc>
        <w:tc>
          <w:tcPr>
            <w:tcW w:type="dxa" w:w="3033"/>
            <w:shd w:val="clear" w:color="auto" w:fill="FFFFFF"/>
          </w:tcPr>
          <w:p>
            <w:r/>
            <w:r>
              <w:rPr>
                <w:rFonts w:ascii="Calibri" w:hAnsi="Calibri"/>
                <w:sz w:val="20"/>
              </w:rPr>
              <w:t>Android 6.0 (API 23)</w:t>
            </w:r>
          </w:p>
        </w:tc>
        <w:tc>
          <w:tcPr>
            <w:tcW w:type="dxa" w:w="3033"/>
            <w:shd w:val="clear" w:color="auto" w:fill="FFFFFF"/>
          </w:tcPr>
          <w:p>
            <w:r/>
            <w:r>
              <w:rPr>
                <w:rFonts w:ascii="Calibri" w:hAnsi="Calibri"/>
                <w:sz w:val="20"/>
              </w:rPr>
              <w:t>Android 10+ (API 29+)</w:t>
            </w:r>
          </w:p>
        </w:tc>
      </w:tr>
      <w:tr>
        <w:tc>
          <w:tcPr>
            <w:tcW w:type="dxa" w:w="3033"/>
            <w:shd w:val="clear" w:color="auto" w:fill="EEF4FF"/>
          </w:tcPr>
          <w:p>
            <w:r/>
            <w:r>
              <w:rPr>
                <w:rFonts w:ascii="Calibri" w:hAnsi="Calibri"/>
                <w:sz w:val="20"/>
              </w:rPr>
              <w:t>RAM</w:t>
            </w:r>
          </w:p>
        </w:tc>
        <w:tc>
          <w:tcPr>
            <w:tcW w:type="dxa" w:w="3033"/>
            <w:shd w:val="clear" w:color="auto" w:fill="EEF4FF"/>
          </w:tcPr>
          <w:p>
            <w:r/>
            <w:r>
              <w:rPr>
                <w:rFonts w:ascii="Calibri" w:hAnsi="Calibri"/>
                <w:sz w:val="20"/>
              </w:rPr>
              <w:t>2 GB</w:t>
            </w:r>
          </w:p>
        </w:tc>
        <w:tc>
          <w:tcPr>
            <w:tcW w:type="dxa" w:w="3033"/>
            <w:shd w:val="clear" w:color="auto" w:fill="EEF4FF"/>
          </w:tcPr>
          <w:p>
            <w:r/>
            <w:r>
              <w:rPr>
                <w:rFonts w:ascii="Calibri" w:hAnsi="Calibri"/>
                <w:sz w:val="20"/>
              </w:rPr>
              <w:t>4 GB</w:t>
            </w:r>
          </w:p>
        </w:tc>
      </w:tr>
      <w:tr>
        <w:tc>
          <w:tcPr>
            <w:tcW w:type="dxa" w:w="3033"/>
            <w:shd w:val="clear" w:color="auto" w:fill="FFFFFF"/>
          </w:tcPr>
          <w:p>
            <w:r/>
            <w:r>
              <w:rPr>
                <w:rFonts w:ascii="Calibri" w:hAnsi="Calibri"/>
                <w:sz w:val="20"/>
              </w:rPr>
              <w:t>Free Storage</w:t>
            </w:r>
          </w:p>
        </w:tc>
        <w:tc>
          <w:tcPr>
            <w:tcW w:type="dxa" w:w="3033"/>
            <w:shd w:val="clear" w:color="auto" w:fill="FFFFFF"/>
          </w:tcPr>
          <w:p>
            <w:r/>
            <w:r>
              <w:rPr>
                <w:rFonts w:ascii="Calibri" w:hAnsi="Calibri"/>
                <w:sz w:val="20"/>
              </w:rPr>
              <w:t>100 MB</w:t>
            </w:r>
          </w:p>
        </w:tc>
        <w:tc>
          <w:tcPr>
            <w:tcW w:type="dxa" w:w="3033"/>
            <w:shd w:val="clear" w:color="auto" w:fill="FFFFFF"/>
          </w:tcPr>
          <w:p>
            <w:r/>
            <w:r>
              <w:rPr>
                <w:rFonts w:ascii="Calibri" w:hAnsi="Calibri"/>
                <w:sz w:val="20"/>
              </w:rPr>
              <w:t>500 MB</w:t>
            </w:r>
          </w:p>
        </w:tc>
      </w:tr>
      <w:tr>
        <w:tc>
          <w:tcPr>
            <w:tcW w:type="dxa" w:w="3033"/>
            <w:shd w:val="clear" w:color="auto" w:fill="EEF4FF"/>
          </w:tcPr>
          <w:p>
            <w:r/>
            <w:r>
              <w:rPr>
                <w:rFonts w:ascii="Calibri" w:hAnsi="Calibri"/>
                <w:sz w:val="20"/>
              </w:rPr>
              <w:t>Network</w:t>
            </w:r>
          </w:p>
        </w:tc>
        <w:tc>
          <w:tcPr>
            <w:tcW w:type="dxa" w:w="3033"/>
            <w:shd w:val="clear" w:color="auto" w:fill="EEF4FF"/>
          </w:tcPr>
          <w:p>
            <w:r/>
            <w:r>
              <w:rPr>
                <w:rFonts w:ascii="Calibri" w:hAnsi="Calibri"/>
                <w:sz w:val="20"/>
              </w:rPr>
              <w:t>Mobile data or Wi-Fi</w:t>
            </w:r>
          </w:p>
        </w:tc>
        <w:tc>
          <w:tcPr>
            <w:tcW w:type="dxa" w:w="3033"/>
            <w:shd w:val="clear" w:color="auto" w:fill="EEF4FF"/>
          </w:tcPr>
          <w:p>
            <w:r/>
            <w:r>
              <w:rPr>
                <w:rFonts w:ascii="Calibri" w:hAnsi="Calibri"/>
                <w:sz w:val="20"/>
              </w:rPr>
              <w:t>Wi-Fi / 4G / 5G</w:t>
            </w:r>
          </w:p>
        </w:tc>
      </w:tr>
      <w:tr>
        <w:tc>
          <w:tcPr>
            <w:tcW w:type="dxa" w:w="3033"/>
            <w:shd w:val="clear" w:color="auto" w:fill="FFFFFF"/>
          </w:tcPr>
          <w:p>
            <w:r/>
            <w:r>
              <w:rPr>
                <w:rFonts w:ascii="Calibri" w:hAnsi="Calibri"/>
                <w:sz w:val="20"/>
              </w:rPr>
              <w:t>Camera</w:t>
            </w:r>
          </w:p>
        </w:tc>
        <w:tc>
          <w:tcPr>
            <w:tcW w:type="dxa" w:w="3033"/>
            <w:shd w:val="clear" w:color="auto" w:fill="FFFFFF"/>
          </w:tcPr>
          <w:p>
            <w:r/>
            <w:r>
              <w:rPr>
                <w:rFonts w:ascii="Calibri" w:hAnsi="Calibri"/>
                <w:sz w:val="20"/>
              </w:rPr>
              <w:t>Optional (avatar, stories)</w:t>
            </w:r>
          </w:p>
        </w:tc>
        <w:tc>
          <w:tcPr>
            <w:tcW w:type="dxa" w:w="3033"/>
            <w:shd w:val="clear" w:color="auto" w:fill="FFFFFF"/>
          </w:tcPr>
          <w:p>
            <w:r/>
            <w:r>
              <w:rPr>
                <w:rFonts w:ascii="Calibri" w:hAnsi="Calibri"/>
                <w:sz w:val="20"/>
              </w:rPr>
              <w:t>Required for full features</w:t>
            </w:r>
          </w:p>
        </w:tc>
      </w:tr>
      <w:tr>
        <w:tc>
          <w:tcPr>
            <w:tcW w:type="dxa" w:w="3033"/>
            <w:shd w:val="clear" w:color="auto" w:fill="EEF4FF"/>
          </w:tcPr>
          <w:p>
            <w:r/>
            <w:r>
              <w:rPr>
                <w:rFonts w:ascii="Calibri" w:hAnsi="Calibri"/>
                <w:sz w:val="20"/>
              </w:rPr>
              <w:t>Microphone</w:t>
            </w:r>
          </w:p>
        </w:tc>
        <w:tc>
          <w:tcPr>
            <w:tcW w:type="dxa" w:w="3033"/>
            <w:shd w:val="clear" w:color="auto" w:fill="EEF4FF"/>
          </w:tcPr>
          <w:p>
            <w:r/>
            <w:r>
              <w:rPr>
                <w:rFonts w:ascii="Calibri" w:hAnsi="Calibri"/>
                <w:sz w:val="20"/>
              </w:rPr>
              <w:t>Optional (voice messages)</w:t>
            </w:r>
          </w:p>
        </w:tc>
        <w:tc>
          <w:tcPr>
            <w:tcW w:type="dxa" w:w="3033"/>
            <w:shd w:val="clear" w:color="auto" w:fill="EEF4FF"/>
          </w:tcPr>
          <w:p>
            <w:r/>
            <w:r>
              <w:rPr>
                <w:rFonts w:ascii="Calibri" w:hAnsi="Calibri"/>
                <w:sz w:val="20"/>
              </w:rPr>
              <w:t>Required for audio features</w:t>
            </w:r>
          </w:p>
        </w:tc>
      </w:tr>
      <w:tr>
        <w:tc>
          <w:tcPr>
            <w:tcW w:type="dxa" w:w="3033"/>
            <w:shd w:val="clear" w:color="auto" w:fill="FFFFFF"/>
          </w:tcPr>
          <w:p>
            <w:r/>
            <w:r>
              <w:rPr>
                <w:rFonts w:ascii="Calibri" w:hAnsi="Calibri"/>
                <w:sz w:val="20"/>
              </w:rPr>
              <w:t>Screen</w:t>
            </w:r>
          </w:p>
        </w:tc>
        <w:tc>
          <w:tcPr>
            <w:tcW w:type="dxa" w:w="3033"/>
            <w:shd w:val="clear" w:color="auto" w:fill="FFFFFF"/>
          </w:tcPr>
          <w:p>
            <w:r/>
            <w:r>
              <w:rPr>
                <w:rFonts w:ascii="Calibri" w:hAnsi="Calibri"/>
                <w:sz w:val="20"/>
              </w:rPr>
              <w:t>720 × 1280 px</w:t>
            </w:r>
          </w:p>
        </w:tc>
        <w:tc>
          <w:tcPr>
            <w:tcW w:type="dxa" w:w="3033"/>
            <w:shd w:val="clear" w:color="auto" w:fill="FFFFFF"/>
          </w:tcPr>
          <w:p>
            <w:r/>
            <w:r>
              <w:rPr>
                <w:rFonts w:ascii="Calibri" w:hAnsi="Calibri"/>
                <w:sz w:val="20"/>
              </w:rPr>
              <w:t>1080 × 1920 px or higher</w:t>
            </w:r>
          </w:p>
        </w:tc>
      </w:tr>
    </w:tbl>
    <w:p/>
    <w:p>
      <w:pPr>
        <w:pStyle w:val="Heading4"/>
        <w:spacing w:before="160" w:after="80"/>
      </w:pPr>
      <w:r>
        <w:rPr>
          <w:rFonts w:ascii="Calibri" w:hAnsi="Calibri"/>
          <w:b/>
          <w:color w:val="222222"/>
          <w:sz w:val="22"/>
        </w:rPr>
        <w:t>C.2 Development Machine Requirements</w:t>
      </w:r>
    </w:p>
    <w:tbl>
      <w:tblPr>
        <w:tblStyle w:val="TableGrid"/>
        <w:tblW w:type="auto" w:w="0"/>
        <w:jc w:val="left"/>
        <w:tblLook w:firstColumn="1" w:firstRow="1" w:lastColumn="0" w:lastRow="0" w:noHBand="0" w:noVBand="1" w:val="04A0"/>
      </w:tblPr>
      <w:tblGrid>
        <w:gridCol w:w="4549"/>
        <w:gridCol w:w="4549"/>
      </w:tblGrid>
      <w:tr>
        <w:tc>
          <w:tcPr>
            <w:tcW w:type="dxa" w:w="4549"/>
            <w:shd w:val="clear" w:color="auto" w:fill="1A3A5C"/>
          </w:tcPr>
          <w:p>
            <w:pPr>
              <w:jc w:val="center"/>
            </w:pPr>
            <w:r/>
            <w:r>
              <w:rPr>
                <w:rFonts w:ascii="Calibri" w:hAnsi="Calibri"/>
                <w:b/>
                <w:color w:val="FFFFFF"/>
                <w:sz w:val="22"/>
              </w:rPr>
              <w:t>Requirement</w:t>
            </w:r>
          </w:p>
        </w:tc>
        <w:tc>
          <w:tcPr>
            <w:tcW w:type="dxa" w:w="4549"/>
            <w:shd w:val="clear" w:color="auto" w:fill="1A3A5C"/>
          </w:tcPr>
          <w:p>
            <w:pPr>
              <w:jc w:val="center"/>
            </w:pPr>
            <w:r/>
            <w:r>
              <w:rPr>
                <w:rFonts w:ascii="Calibri" w:hAnsi="Calibri"/>
                <w:b/>
                <w:color w:val="FFFFFF"/>
                <w:sz w:val="22"/>
              </w:rPr>
              <w:t>Specification</w:t>
            </w:r>
          </w:p>
        </w:tc>
      </w:tr>
      <w:tr>
        <w:tc>
          <w:tcPr>
            <w:tcW w:type="dxa" w:w="4549"/>
            <w:shd w:val="clear" w:color="auto" w:fill="FFFFFF"/>
          </w:tcPr>
          <w:p>
            <w:r/>
            <w:r>
              <w:rPr>
                <w:rFonts w:ascii="Calibri" w:hAnsi="Calibri"/>
                <w:sz w:val="20"/>
              </w:rPr>
              <w:t>OS</w:t>
            </w:r>
          </w:p>
        </w:tc>
        <w:tc>
          <w:tcPr>
            <w:tcW w:type="dxa" w:w="4549"/>
            <w:shd w:val="clear" w:color="auto" w:fill="FFFFFF"/>
          </w:tcPr>
          <w:p>
            <w:r/>
            <w:r>
              <w:rPr>
                <w:rFonts w:ascii="Calibri" w:hAnsi="Calibri"/>
                <w:sz w:val="20"/>
              </w:rPr>
              <w:t>Windows 10/11, macOS 12+, or Ubuntu 20.04+</w:t>
            </w:r>
          </w:p>
        </w:tc>
      </w:tr>
      <w:tr>
        <w:tc>
          <w:tcPr>
            <w:tcW w:type="dxa" w:w="4549"/>
            <w:shd w:val="clear" w:color="auto" w:fill="EEF4FF"/>
          </w:tcPr>
          <w:p>
            <w:r/>
            <w:r>
              <w:rPr>
                <w:rFonts w:ascii="Calibri" w:hAnsi="Calibri"/>
                <w:sz w:val="20"/>
              </w:rPr>
              <w:t>RAM</w:t>
            </w:r>
          </w:p>
        </w:tc>
        <w:tc>
          <w:tcPr>
            <w:tcW w:type="dxa" w:w="4549"/>
            <w:shd w:val="clear" w:color="auto" w:fill="EEF4FF"/>
          </w:tcPr>
          <w:p>
            <w:r/>
            <w:r>
              <w:rPr>
                <w:rFonts w:ascii="Calibri" w:hAnsi="Calibri"/>
                <w:sz w:val="20"/>
              </w:rPr>
              <w:t>8 GB minimum (16 GB recommended)</w:t>
            </w:r>
          </w:p>
        </w:tc>
      </w:tr>
      <w:tr>
        <w:tc>
          <w:tcPr>
            <w:tcW w:type="dxa" w:w="4549"/>
            <w:shd w:val="clear" w:color="auto" w:fill="FFFFFF"/>
          </w:tcPr>
          <w:p>
            <w:r/>
            <w:r>
              <w:rPr>
                <w:rFonts w:ascii="Calibri" w:hAnsi="Calibri"/>
                <w:sz w:val="20"/>
              </w:rPr>
              <w:t>Storage</w:t>
            </w:r>
          </w:p>
        </w:tc>
        <w:tc>
          <w:tcPr>
            <w:tcW w:type="dxa" w:w="4549"/>
            <w:shd w:val="clear" w:color="auto" w:fill="FFFFFF"/>
          </w:tcPr>
          <w:p>
            <w:r/>
            <w:r>
              <w:rPr>
                <w:rFonts w:ascii="Calibri" w:hAnsi="Calibri"/>
                <w:sz w:val="20"/>
              </w:rPr>
              <w:t>10 GB free (Flutter SDK + Android SDK + project)</w:t>
            </w:r>
          </w:p>
        </w:tc>
      </w:tr>
      <w:tr>
        <w:tc>
          <w:tcPr>
            <w:tcW w:type="dxa" w:w="4549"/>
            <w:shd w:val="clear" w:color="auto" w:fill="EEF4FF"/>
          </w:tcPr>
          <w:p>
            <w:r/>
            <w:r>
              <w:rPr>
                <w:rFonts w:ascii="Calibri" w:hAnsi="Calibri"/>
                <w:sz w:val="20"/>
              </w:rPr>
              <w:t>Flutter SDK</w:t>
            </w:r>
          </w:p>
        </w:tc>
        <w:tc>
          <w:tcPr>
            <w:tcW w:type="dxa" w:w="4549"/>
            <w:shd w:val="clear" w:color="auto" w:fill="EEF4FF"/>
          </w:tcPr>
          <w:p>
            <w:r/>
            <w:r>
              <w:rPr>
                <w:rFonts w:ascii="Calibri" w:hAnsi="Calibri"/>
                <w:sz w:val="20"/>
              </w:rPr>
              <w:t>3.0.0 or higher</w:t>
            </w:r>
          </w:p>
        </w:tc>
      </w:tr>
      <w:tr>
        <w:tc>
          <w:tcPr>
            <w:tcW w:type="dxa" w:w="4549"/>
            <w:shd w:val="clear" w:color="auto" w:fill="FFFFFF"/>
          </w:tcPr>
          <w:p>
            <w:r/>
            <w:r>
              <w:rPr>
                <w:rFonts w:ascii="Calibri" w:hAnsi="Calibri"/>
                <w:sz w:val="20"/>
              </w:rPr>
              <w:t>Dart SDK</w:t>
            </w:r>
          </w:p>
        </w:tc>
        <w:tc>
          <w:tcPr>
            <w:tcW w:type="dxa" w:w="4549"/>
            <w:shd w:val="clear" w:color="auto" w:fill="FFFFFF"/>
          </w:tcPr>
          <w:p>
            <w:r/>
            <w:r>
              <w:rPr>
                <w:rFonts w:ascii="Calibri" w:hAnsi="Calibri"/>
                <w:sz w:val="20"/>
              </w:rPr>
              <w:t>3.0.0 or higher</w:t>
            </w:r>
          </w:p>
        </w:tc>
      </w:tr>
      <w:tr>
        <w:tc>
          <w:tcPr>
            <w:tcW w:type="dxa" w:w="4549"/>
            <w:shd w:val="clear" w:color="auto" w:fill="EEF4FF"/>
          </w:tcPr>
          <w:p>
            <w:r/>
            <w:r>
              <w:rPr>
                <w:rFonts w:ascii="Calibri" w:hAnsi="Calibri"/>
                <w:sz w:val="20"/>
              </w:rPr>
              <w:t>Android Studio</w:t>
            </w:r>
          </w:p>
        </w:tc>
        <w:tc>
          <w:tcPr>
            <w:tcW w:type="dxa" w:w="4549"/>
            <w:shd w:val="clear" w:color="auto" w:fill="EEF4FF"/>
          </w:tcPr>
          <w:p>
            <w:r/>
            <w:r>
              <w:rPr>
                <w:rFonts w:ascii="Calibri" w:hAnsi="Calibri"/>
                <w:sz w:val="20"/>
              </w:rPr>
              <w:t>Hedgehog 2023.1 or newer</w:t>
            </w:r>
          </w:p>
        </w:tc>
      </w:tr>
      <w:tr>
        <w:tc>
          <w:tcPr>
            <w:tcW w:type="dxa" w:w="4549"/>
            <w:shd w:val="clear" w:color="auto" w:fill="FFFFFF"/>
          </w:tcPr>
          <w:p>
            <w:r/>
            <w:r>
              <w:rPr>
                <w:rFonts w:ascii="Calibri" w:hAnsi="Calibri"/>
                <w:sz w:val="20"/>
              </w:rPr>
              <w:t>Java JDK</w:t>
            </w:r>
          </w:p>
        </w:tc>
        <w:tc>
          <w:tcPr>
            <w:tcW w:type="dxa" w:w="4549"/>
            <w:shd w:val="clear" w:color="auto" w:fill="FFFFFF"/>
          </w:tcPr>
          <w:p>
            <w:r/>
            <w:r>
              <w:rPr>
                <w:rFonts w:ascii="Calibri" w:hAnsi="Calibri"/>
                <w:sz w:val="20"/>
              </w:rPr>
              <w:t>Version 17</w:t>
            </w:r>
          </w:p>
        </w:tc>
      </w:tr>
      <w:tr>
        <w:tc>
          <w:tcPr>
            <w:tcW w:type="dxa" w:w="4549"/>
            <w:shd w:val="clear" w:color="auto" w:fill="EEF4FF"/>
          </w:tcPr>
          <w:p>
            <w:r/>
            <w:r>
              <w:rPr>
                <w:rFonts w:ascii="Calibri" w:hAnsi="Calibri"/>
                <w:sz w:val="20"/>
              </w:rPr>
              <w:t>Git</w:t>
            </w:r>
          </w:p>
        </w:tc>
        <w:tc>
          <w:tcPr>
            <w:tcW w:type="dxa" w:w="4549"/>
            <w:shd w:val="clear" w:color="auto" w:fill="EEF4FF"/>
          </w:tcPr>
          <w:p>
            <w:r/>
            <w:r>
              <w:rPr>
                <w:rFonts w:ascii="Calibri" w:hAnsi="Calibri"/>
                <w:sz w:val="20"/>
              </w:rPr>
              <w:t>2.x</w:t>
            </w:r>
          </w:p>
        </w:tc>
      </w:tr>
      <w:tr>
        <w:tc>
          <w:tcPr>
            <w:tcW w:type="dxa" w:w="4549"/>
            <w:shd w:val="clear" w:color="auto" w:fill="FFFFFF"/>
          </w:tcPr>
          <w:p>
            <w:r/>
            <w:r>
              <w:rPr>
                <w:rFonts w:ascii="Calibri" w:hAnsi="Calibri"/>
                <w:sz w:val="20"/>
              </w:rPr>
              <w:t>Internet</w:t>
            </w:r>
          </w:p>
        </w:tc>
        <w:tc>
          <w:tcPr>
            <w:tcW w:type="dxa" w:w="4549"/>
            <w:shd w:val="clear" w:color="auto" w:fill="FFFFFF"/>
          </w:tcPr>
          <w:p>
            <w:r/>
            <w:r>
              <w:rPr>
                <w:rFonts w:ascii="Calibri" w:hAnsi="Calibri"/>
                <w:sz w:val="20"/>
              </w:rPr>
              <w:t>Required for Firebase, Gemini API, and Pub package downloads</w:t>
            </w:r>
          </w:p>
        </w:tc>
      </w:tr>
    </w:tbl>
    <w:p/>
    <w:p>
      <w:pPr>
        <w:pStyle w:val="Heading4"/>
        <w:spacing w:before="160" w:after="80"/>
      </w:pPr>
      <w:r>
        <w:rPr>
          <w:rFonts w:ascii="Calibri" w:hAnsi="Calibri"/>
          <w:b/>
          <w:color w:val="222222"/>
          <w:sz w:val="22"/>
        </w:rPr>
        <w:t>C.3 Firebase Project Requirements</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Service</w:t>
            </w:r>
          </w:p>
        </w:tc>
        <w:tc>
          <w:tcPr>
            <w:tcW w:type="dxa" w:w="3033"/>
            <w:shd w:val="clear" w:color="auto" w:fill="1A3A5C"/>
          </w:tcPr>
          <w:p>
            <w:pPr>
              <w:jc w:val="center"/>
            </w:pPr>
            <w:r/>
            <w:r>
              <w:rPr>
                <w:rFonts w:ascii="Calibri" w:hAnsi="Calibri"/>
                <w:b/>
                <w:color w:val="FFFFFF"/>
                <w:sz w:val="22"/>
              </w:rPr>
              <w:t>Plan Required</w:t>
            </w:r>
          </w:p>
        </w:tc>
        <w:tc>
          <w:tcPr>
            <w:tcW w:type="dxa" w:w="3033"/>
            <w:shd w:val="clear" w:color="auto" w:fill="1A3A5C"/>
          </w:tcPr>
          <w:p>
            <w:pPr>
              <w:jc w:val="center"/>
            </w:pPr>
            <w:r/>
            <w:r>
              <w:rPr>
                <w:rFonts w:ascii="Calibri" w:hAnsi="Calibri"/>
                <w:b/>
                <w:color w:val="FFFFFF"/>
                <w:sz w:val="22"/>
              </w:rPr>
              <w:t>Purpose</w:t>
            </w:r>
          </w:p>
        </w:tc>
      </w:tr>
      <w:tr>
        <w:tc>
          <w:tcPr>
            <w:tcW w:type="dxa" w:w="3033"/>
            <w:shd w:val="clear" w:color="auto" w:fill="FFFFFF"/>
          </w:tcPr>
          <w:p>
            <w:r/>
            <w:r>
              <w:rPr>
                <w:rFonts w:ascii="Calibri" w:hAnsi="Calibri"/>
                <w:sz w:val="20"/>
              </w:rPr>
              <w:t>Firebase Authentication</w:t>
            </w:r>
          </w:p>
        </w:tc>
        <w:tc>
          <w:tcPr>
            <w:tcW w:type="dxa" w:w="3033"/>
            <w:shd w:val="clear" w:color="auto" w:fill="FFFFFF"/>
          </w:tcPr>
          <w:p>
            <w:r/>
            <w:r>
              <w:rPr>
                <w:rFonts w:ascii="Calibri" w:hAnsi="Calibri"/>
                <w:sz w:val="20"/>
              </w:rPr>
              <w:t>Free (Spark)</w:t>
            </w:r>
          </w:p>
        </w:tc>
        <w:tc>
          <w:tcPr>
            <w:tcW w:type="dxa" w:w="3033"/>
            <w:shd w:val="clear" w:color="auto" w:fill="FFFFFF"/>
          </w:tcPr>
          <w:p>
            <w:r/>
            <w:r>
              <w:rPr>
                <w:rFonts w:ascii="Calibri" w:hAnsi="Calibri"/>
                <w:sz w:val="20"/>
              </w:rPr>
              <w:t>User login and registration</w:t>
            </w:r>
          </w:p>
        </w:tc>
      </w:tr>
      <w:tr>
        <w:tc>
          <w:tcPr>
            <w:tcW w:type="dxa" w:w="3033"/>
            <w:shd w:val="clear" w:color="auto" w:fill="EEF4FF"/>
          </w:tcPr>
          <w:p>
            <w:r/>
            <w:r>
              <w:rPr>
                <w:rFonts w:ascii="Calibri" w:hAnsi="Calibri"/>
                <w:sz w:val="20"/>
              </w:rPr>
              <w:t>Cloud Firestore</w:t>
            </w:r>
          </w:p>
        </w:tc>
        <w:tc>
          <w:tcPr>
            <w:tcW w:type="dxa" w:w="3033"/>
            <w:shd w:val="clear" w:color="auto" w:fill="EEF4FF"/>
          </w:tcPr>
          <w:p>
            <w:r/>
            <w:r>
              <w:rPr>
                <w:rFonts w:ascii="Calibri" w:hAnsi="Calibri"/>
                <w:sz w:val="20"/>
              </w:rPr>
              <w:t>Free (Spark) — up to 1 GB</w:t>
            </w:r>
          </w:p>
        </w:tc>
        <w:tc>
          <w:tcPr>
            <w:tcW w:type="dxa" w:w="3033"/>
            <w:shd w:val="clear" w:color="auto" w:fill="EEF4FF"/>
          </w:tcPr>
          <w:p>
            <w:r/>
            <w:r>
              <w:rPr>
                <w:rFonts w:ascii="Calibri" w:hAnsi="Calibri"/>
                <w:sz w:val="20"/>
              </w:rPr>
              <w:t>Real-time data storage</w:t>
            </w:r>
          </w:p>
        </w:tc>
      </w:tr>
      <w:tr>
        <w:tc>
          <w:tcPr>
            <w:tcW w:type="dxa" w:w="3033"/>
            <w:shd w:val="clear" w:color="auto" w:fill="FFFFFF"/>
          </w:tcPr>
          <w:p>
            <w:r/>
            <w:r>
              <w:rPr>
                <w:rFonts w:ascii="Calibri" w:hAnsi="Calibri"/>
                <w:sz w:val="20"/>
              </w:rPr>
              <w:t>Firebase Storage</w:t>
            </w:r>
          </w:p>
        </w:tc>
        <w:tc>
          <w:tcPr>
            <w:tcW w:type="dxa" w:w="3033"/>
            <w:shd w:val="clear" w:color="auto" w:fill="FFFFFF"/>
          </w:tcPr>
          <w:p>
            <w:r/>
            <w:r>
              <w:rPr>
                <w:rFonts w:ascii="Calibri" w:hAnsi="Calibri"/>
                <w:sz w:val="20"/>
              </w:rPr>
              <w:t>Free (Spark) — up to 5 GB</w:t>
            </w:r>
          </w:p>
        </w:tc>
        <w:tc>
          <w:tcPr>
            <w:tcW w:type="dxa" w:w="3033"/>
            <w:shd w:val="clear" w:color="auto" w:fill="FFFFFF"/>
          </w:tcPr>
          <w:p>
            <w:r/>
            <w:r>
              <w:rPr>
                <w:rFonts w:ascii="Calibri" w:hAnsi="Calibri"/>
                <w:sz w:val="20"/>
              </w:rPr>
              <w:t>Media file storage</w:t>
            </w:r>
          </w:p>
        </w:tc>
      </w:tr>
      <w:tr>
        <w:tc>
          <w:tcPr>
            <w:tcW w:type="dxa" w:w="3033"/>
            <w:shd w:val="clear" w:color="auto" w:fill="EEF4FF"/>
          </w:tcPr>
          <w:p>
            <w:r/>
            <w:r>
              <w:rPr>
                <w:rFonts w:ascii="Calibri" w:hAnsi="Calibri"/>
                <w:sz w:val="20"/>
              </w:rPr>
              <w:t>Firebase App Check</w:t>
            </w:r>
          </w:p>
        </w:tc>
        <w:tc>
          <w:tcPr>
            <w:tcW w:type="dxa" w:w="3033"/>
            <w:shd w:val="clear" w:color="auto" w:fill="EEF4FF"/>
          </w:tcPr>
          <w:p>
            <w:r/>
            <w:r>
              <w:rPr>
                <w:rFonts w:ascii="Calibri" w:hAnsi="Calibri"/>
                <w:sz w:val="20"/>
              </w:rPr>
              <w:t>Free</w:t>
            </w:r>
          </w:p>
        </w:tc>
        <w:tc>
          <w:tcPr>
            <w:tcW w:type="dxa" w:w="3033"/>
            <w:shd w:val="clear" w:color="auto" w:fill="EEF4FF"/>
          </w:tcPr>
          <w:p>
            <w:r/>
            <w:r>
              <w:rPr>
                <w:rFonts w:ascii="Calibri" w:hAnsi="Calibri"/>
                <w:sz w:val="20"/>
              </w:rPr>
              <w:t>Request verification</w:t>
            </w:r>
          </w:p>
        </w:tc>
      </w:tr>
    </w:tbl>
    <w:p/>
    <w:p>
      <w:pPr>
        <w:pStyle w:val="Heading4"/>
        <w:spacing w:before="160" w:after="80"/>
      </w:pPr>
      <w:r>
        <w:rPr>
          <w:rFonts w:ascii="Calibri" w:hAnsi="Calibri"/>
          <w:b/>
          <w:color w:val="222222"/>
          <w:sz w:val="22"/>
        </w:rPr>
        <w:t>C.4 Third-Party API Requirements</w:t>
      </w:r>
    </w:p>
    <w:tbl>
      <w:tblPr>
        <w:tblStyle w:val="TableGrid"/>
        <w:tblW w:type="auto" w:w="0"/>
        <w:jc w:val="left"/>
        <w:tblLook w:firstColumn="1" w:firstRow="1" w:lastColumn="0" w:lastRow="0" w:noHBand="0" w:noVBand="1" w:val="04A0"/>
      </w:tblPr>
      <w:tblGrid>
        <w:gridCol w:w="3033"/>
        <w:gridCol w:w="3033"/>
        <w:gridCol w:w="3033"/>
      </w:tblGrid>
      <w:tr>
        <w:tc>
          <w:tcPr>
            <w:tcW w:type="dxa" w:w="3033"/>
            <w:shd w:val="clear" w:color="auto" w:fill="1A3A5C"/>
          </w:tcPr>
          <w:p>
            <w:pPr>
              <w:jc w:val="center"/>
            </w:pPr>
            <w:r/>
            <w:r>
              <w:rPr>
                <w:rFonts w:ascii="Calibri" w:hAnsi="Calibri"/>
                <w:b/>
                <w:color w:val="FFFFFF"/>
                <w:sz w:val="22"/>
              </w:rPr>
              <w:t>API</w:t>
            </w:r>
          </w:p>
        </w:tc>
        <w:tc>
          <w:tcPr>
            <w:tcW w:type="dxa" w:w="3033"/>
            <w:shd w:val="clear" w:color="auto" w:fill="1A3A5C"/>
          </w:tcPr>
          <w:p>
            <w:pPr>
              <w:jc w:val="center"/>
            </w:pPr>
            <w:r/>
            <w:r>
              <w:rPr>
                <w:rFonts w:ascii="Calibri" w:hAnsi="Calibri"/>
                <w:b/>
                <w:color w:val="FFFFFF"/>
                <w:sz w:val="22"/>
              </w:rPr>
              <w:t>Provider</w:t>
            </w:r>
          </w:p>
        </w:tc>
        <w:tc>
          <w:tcPr>
            <w:tcW w:type="dxa" w:w="3033"/>
            <w:shd w:val="clear" w:color="auto" w:fill="1A3A5C"/>
          </w:tcPr>
          <w:p>
            <w:pPr>
              <w:jc w:val="center"/>
            </w:pPr>
            <w:r/>
            <w:r>
              <w:rPr>
                <w:rFonts w:ascii="Calibri" w:hAnsi="Calibri"/>
                <w:b/>
                <w:color w:val="FFFFFF"/>
                <w:sz w:val="22"/>
              </w:rPr>
              <w:t>Purpose</w:t>
            </w:r>
          </w:p>
        </w:tc>
      </w:tr>
      <w:tr>
        <w:tc>
          <w:tcPr>
            <w:tcW w:type="dxa" w:w="3033"/>
            <w:shd w:val="clear" w:color="auto" w:fill="FFFFFF"/>
          </w:tcPr>
          <w:p>
            <w:r/>
            <w:r>
              <w:rPr>
                <w:rFonts w:ascii="Calibri" w:hAnsi="Calibri"/>
                <w:sz w:val="20"/>
              </w:rPr>
              <w:t>Gemini 2.0 Flash</w:t>
            </w:r>
          </w:p>
        </w:tc>
        <w:tc>
          <w:tcPr>
            <w:tcW w:type="dxa" w:w="3033"/>
            <w:shd w:val="clear" w:color="auto" w:fill="FFFFFF"/>
          </w:tcPr>
          <w:p>
            <w:r/>
            <w:r>
              <w:rPr>
                <w:rFonts w:ascii="Calibri" w:hAnsi="Calibri"/>
                <w:sz w:val="20"/>
              </w:rPr>
              <w:t>Google AI Studio</w:t>
            </w:r>
          </w:p>
        </w:tc>
        <w:tc>
          <w:tcPr>
            <w:tcW w:type="dxa" w:w="3033"/>
            <w:shd w:val="clear" w:color="auto" w:fill="FFFFFF"/>
          </w:tcPr>
          <w:p>
            <w:r/>
            <w:r>
              <w:rPr>
                <w:rFonts w:ascii="Calibri" w:hAnsi="Calibri"/>
                <w:sz w:val="20"/>
              </w:rPr>
              <w:t>AI chatbot and sentiment analysis</w:t>
            </w:r>
          </w:p>
        </w:tc>
      </w:tr>
      <w:tr>
        <w:tc>
          <w:tcPr>
            <w:tcW w:type="dxa" w:w="3033"/>
            <w:shd w:val="clear" w:color="auto" w:fill="EEF4FF"/>
          </w:tcPr>
          <w:p>
            <w:r/>
            <w:r>
              <w:rPr>
                <w:rFonts w:ascii="Calibri" w:hAnsi="Calibri"/>
                <w:sz w:val="20"/>
              </w:rPr>
              <w:t>Google Fonts</w:t>
            </w:r>
          </w:p>
        </w:tc>
        <w:tc>
          <w:tcPr>
            <w:tcW w:type="dxa" w:w="3033"/>
            <w:shd w:val="clear" w:color="auto" w:fill="EEF4FF"/>
          </w:tcPr>
          <w:p>
            <w:r/>
            <w:r>
              <w:rPr>
                <w:rFonts w:ascii="Calibri" w:hAnsi="Calibri"/>
                <w:sz w:val="20"/>
              </w:rPr>
              <w:t>Google Fonts CDN</w:t>
            </w:r>
          </w:p>
        </w:tc>
        <w:tc>
          <w:tcPr>
            <w:tcW w:type="dxa" w:w="3033"/>
            <w:shd w:val="clear" w:color="auto" w:fill="EEF4FF"/>
          </w:tcPr>
          <w:p>
            <w:r/>
            <w:r>
              <w:rPr>
                <w:rFonts w:ascii="Calibri" w:hAnsi="Calibri"/>
                <w:sz w:val="20"/>
              </w:rPr>
              <w:t>Typography</w:t>
            </w:r>
          </w:p>
        </w:tc>
      </w:tr>
    </w:tbl>
    <w:p/>
    <w:p>
      <w:pPr>
        <w:spacing w:after="120" w:before="0" w:line="280" w:lineRule="exact"/>
      </w:pPr>
      <w:r>
        <w:rPr>
          <w:rFonts w:ascii="Calibri" w:hAnsi="Calibri"/>
          <w:color w:val="222222"/>
          <w:sz w:val="22"/>
        </w:rPr>
        <w:t>End of Document</w:t>
      </w:r>
    </w:p>
    <w:sectPr w:rsidR="00FC693F" w:rsidRPr="0006063C" w:rsidSect="00034616">
      <w:footerReference w:type="default" r:id="rId9"/>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